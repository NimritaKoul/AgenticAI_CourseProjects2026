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90B4" w14:textId="77777777" w:rsidR="0061318F" w:rsidRDefault="0061318F" w:rsidP="0061318F">
      <w:pPr>
        <w:jc w:val="center"/>
        <w:rPr>
          <w:b/>
          <w:bCs/>
          <w:sz w:val="28"/>
          <w:szCs w:val="28"/>
        </w:rPr>
      </w:pPr>
      <w:r w:rsidRPr="5F5724B1">
        <w:rPr>
          <w:b/>
          <w:bCs/>
          <w:sz w:val="28"/>
          <w:szCs w:val="28"/>
        </w:rPr>
        <w:t>Project Proposal Template</w:t>
      </w:r>
    </w:p>
    <w:p w14:paraId="4AAA26E7" w14:textId="77777777" w:rsidR="0061318F" w:rsidRDefault="0061318F" w:rsidP="0061318F">
      <w:pPr>
        <w:spacing w:before="240" w:after="240"/>
        <w:jc w:val="center"/>
        <w:rPr>
          <w:rFonts w:ascii="Aptos" w:eastAsia="Aptos" w:hAnsi="Aptos" w:cs="Aptos"/>
          <w:sz w:val="32"/>
          <w:szCs w:val="32"/>
        </w:rPr>
      </w:pPr>
      <w:r w:rsidRPr="5F5724B1">
        <w:rPr>
          <w:rFonts w:ascii="Aptos" w:eastAsia="Aptos" w:hAnsi="Aptos" w:cs="Aptos"/>
          <w:sz w:val="28"/>
          <w:szCs w:val="28"/>
        </w:rPr>
        <w:t>Agentic AI Applications Course</w:t>
      </w:r>
    </w:p>
    <w:p w14:paraId="7CA339C4" w14:textId="77777777" w:rsidR="0061318F" w:rsidRDefault="0061318F" w:rsidP="0061318F">
      <w:pPr>
        <w:spacing w:before="240" w:after="240"/>
        <w:rPr>
          <w:rFonts w:ascii="Aptos" w:eastAsia="Aptos" w:hAnsi="Aptos" w:cs="Aptos"/>
        </w:rPr>
      </w:pPr>
    </w:p>
    <w:p w14:paraId="1CEC09D8" w14:textId="77777777" w:rsidR="0061318F" w:rsidRDefault="0061318F" w:rsidP="0061318F">
      <w:pPr>
        <w:spacing w:before="240" w:after="240"/>
      </w:pPr>
      <w:r w:rsidRPr="5F5724B1">
        <w:rPr>
          <w:rFonts w:ascii="Aptos" w:eastAsia="Aptos" w:hAnsi="Aptos" w:cs="Aptos"/>
          <w:sz w:val="24"/>
          <w:szCs w:val="24"/>
        </w:rPr>
        <w:t>Team Number:</w:t>
      </w:r>
    </w:p>
    <w:p w14:paraId="26425DD7" w14:textId="77777777" w:rsidR="0061318F" w:rsidRDefault="0061318F" w:rsidP="0061318F">
      <w:pPr>
        <w:spacing w:before="240" w:after="240"/>
      </w:pPr>
      <w:r w:rsidRPr="5F5724B1">
        <w:rPr>
          <w:rFonts w:ascii="Aptos" w:eastAsia="Aptos" w:hAnsi="Aptos" w:cs="Aptos"/>
          <w:sz w:val="24"/>
          <w:szCs w:val="24"/>
        </w:rPr>
        <w:t xml:space="preserve">Team Member Name (s): </w:t>
      </w:r>
      <w:r>
        <w:t>Shruthi D</w:t>
      </w:r>
    </w:p>
    <w:p w14:paraId="3EB87E00" w14:textId="62DA01DD" w:rsidR="0061318F" w:rsidRDefault="0061318F" w:rsidP="0061318F">
      <w:pPr>
        <w:spacing w:before="240" w:after="240"/>
      </w:pPr>
      <w:r w:rsidRPr="5F5724B1">
        <w:rPr>
          <w:rFonts w:ascii="Aptos" w:eastAsia="Aptos" w:hAnsi="Aptos" w:cs="Aptos"/>
          <w:sz w:val="24"/>
          <w:szCs w:val="24"/>
        </w:rPr>
        <w:t xml:space="preserve">Proposed Project Title: </w:t>
      </w:r>
      <w:r w:rsidRPr="00F40E5A">
        <w:rPr>
          <w:rFonts w:ascii="Aptos" w:eastAsia="Aptos" w:hAnsi="Aptos" w:cs="Aptos"/>
        </w:rPr>
        <w:t>Real-Time Acceleration for Medical Image Processing with Agents</w:t>
      </w:r>
    </w:p>
    <w:p w14:paraId="101E564E" w14:textId="77777777" w:rsidR="0061318F" w:rsidRDefault="0061318F" w:rsidP="0061318F">
      <w:pPr>
        <w:pStyle w:val="Heading4"/>
        <w:spacing w:before="319" w:after="319"/>
      </w:pPr>
      <w:r w:rsidRPr="5F5724B1">
        <w:rPr>
          <w:rFonts w:ascii="Aptos" w:eastAsia="Aptos" w:hAnsi="Aptos" w:cs="Aptos"/>
          <w:sz w:val="24"/>
          <w:szCs w:val="24"/>
        </w:rPr>
        <w:t>1. Problem Statement &amp; Use Case: Your problem statement should answer the following questions clearly:</w:t>
      </w:r>
    </w:p>
    <w:p w14:paraId="12F07148" w14:textId="77777777" w:rsidR="00CD422E" w:rsidRDefault="000D7624">
      <w:r>
        <w:t>Modern medical imaging systems such as portable ultrasound devices process large volumes of sensor data in real time. While AI models can classify abnormalities (e.g., benign vs malignant), current systems stop at prediction. They do not autonomously interpret uncertainty, stratify clinical risk, recommend specialists, or coordinate follow-up actions. This leads to delays in diagnosis, inconsistent triage decisions, and workflow inefficiencies—especially in rural and resource-limited settings.</w:t>
      </w:r>
    </w:p>
    <w:p w14:paraId="2D369546" w14:textId="77777777" w:rsidR="00CD422E" w:rsidRDefault="000D7624">
      <w:r>
        <w:t>W</w:t>
      </w:r>
      <w:r>
        <w:t>ho is the target user / beneficiary?</w:t>
      </w:r>
    </w:p>
    <w:p w14:paraId="22096829" w14:textId="77777777" w:rsidR="00CD422E" w:rsidRDefault="000D7624">
      <w:r>
        <w:t>- Primary care physicians</w:t>
      </w:r>
      <w:r>
        <w:br/>
        <w:t>- Radiologists</w:t>
      </w:r>
      <w:r>
        <w:br/>
        <w:t>- Rural healthcare workers</w:t>
      </w:r>
      <w:r>
        <w:br/>
        <w:t>- Hospitals implementing AI-assisted triage</w:t>
      </w:r>
      <w:r>
        <w:br/>
        <w:t>- Patients needing faster clinical decisions</w:t>
      </w:r>
    </w:p>
    <w:p w14:paraId="5DEDBC8B" w14:textId="77777777" w:rsidR="00CD422E" w:rsidRDefault="000D7624">
      <w:r>
        <w:t>What currently happens (manual process, existing tools, pain points)?</w:t>
      </w:r>
    </w:p>
    <w:p w14:paraId="0466FD90" w14:textId="77777777" w:rsidR="00CD422E" w:rsidRDefault="000D7624">
      <w:r>
        <w:t>Currently, ultrasound devices reconstruct images and sometimes apply AI classification. However, clinicians manually interpret results, determine risk, refer patients, and schedule appointments. Pain points include lack of uncertainty monitoring, no automated triage logic, inconsistent specialist referral decisions, and manual coordination delays.</w:t>
      </w:r>
    </w:p>
    <w:p w14:paraId="7E1A2159" w14:textId="77777777" w:rsidR="00CD422E" w:rsidRDefault="000D7624">
      <w:r>
        <w:t>Why is this a good fit for an agentic AI solution?</w:t>
      </w:r>
    </w:p>
    <w:p w14:paraId="4B7E61B2" w14:textId="77777777" w:rsidR="00CD422E" w:rsidRDefault="000D7624">
      <w:r>
        <w:t>This workflow requires multi-step reasoning, autonomous decision-making, reflection, planning, and tool usage (e.g., booking APIs). A simple LLM or static classifier cannot monitor prediction stability, escalate high-risk cases, or coordinate structured follow-up actions. Therefore, a multi-agent system is necessary to manage perception, reasoning, and action.</w:t>
      </w:r>
    </w:p>
    <w:p w14:paraId="4A76C800" w14:textId="77777777" w:rsidR="00CD422E" w:rsidRDefault="000D7624">
      <w:pPr>
        <w:pStyle w:val="Heading1"/>
      </w:pPr>
      <w:r>
        <w:lastRenderedPageBreak/>
        <w:t>2. Justify that your application is Agentic</w:t>
      </w:r>
    </w:p>
    <w:p w14:paraId="49E375C6" w14:textId="77777777" w:rsidR="00CD422E" w:rsidRDefault="000D7624">
      <w:r>
        <w:t>Core agentic capabilities essential for the app:</w:t>
      </w:r>
    </w:p>
    <w:p w14:paraId="362A1B9A" w14:textId="77777777" w:rsidR="00CD422E" w:rsidRDefault="000D7624">
      <w:r>
        <w:t>- Tool Use: Integration with hospital databases and scheduling APIs.</w:t>
      </w:r>
      <w:r>
        <w:br/>
        <w:t>- Reflection/Self-correction: Monitoring CNN confidence across frames.</w:t>
      </w:r>
      <w:r>
        <w:br/>
        <w:t>- Planning &amp; Decomposition: Risk → Specialist → Booking → Explanation.</w:t>
      </w:r>
      <w:r>
        <w:br/>
        <w:t>- Multi-agent coordination: Separate agents for risk, booking, explanation.</w:t>
      </w:r>
      <w:r>
        <w:br/>
        <w:t>- Memory: Tracking patient case state and frame-level consistency.</w:t>
      </w:r>
    </w:p>
    <w:p w14:paraId="0871A14A" w14:textId="77777777" w:rsidR="00CD422E" w:rsidRDefault="000D7624">
      <w:r>
        <w:t>What would fail with a single LLM call?</w:t>
      </w:r>
    </w:p>
    <w:p w14:paraId="0A454C28" w14:textId="77777777" w:rsidR="00CD422E" w:rsidRDefault="000D7624">
      <w:r>
        <w:t>A single LLM call would provide static output without iterative validation. It cannot track frame consistency, perform structured escalation, integrate robustly with APIs, or manage stateful workflows.</w:t>
      </w:r>
    </w:p>
    <w:p w14:paraId="1F875DD2" w14:textId="77777777" w:rsidR="00CD422E" w:rsidRDefault="000D7624">
      <w:r>
        <w:t>Expected agentic behavior examples:</w:t>
      </w:r>
    </w:p>
    <w:p w14:paraId="2726F91D" w14:textId="77777777" w:rsidR="00CD422E" w:rsidRDefault="000D7624">
      <w:r>
        <w:t>- If CNN confidence fluctuates across frames, the Uncertainty Agent requests additional frames.</w:t>
      </w:r>
      <w:r>
        <w:br/>
        <w:t>- If malignancy probability exceeds threshold, Risk Agent escalates automatically.</w:t>
      </w:r>
      <w:r>
        <w:br/>
        <w:t>- If booking API fails, Booking Agent retries or selects alternate hospital.</w:t>
      </w:r>
      <w:r>
        <w:br/>
        <w:t>- Explanation Agent adapts messaging tone based on severity.</w:t>
      </w:r>
    </w:p>
    <w:p w14:paraId="1D2F8D60" w14:textId="77777777" w:rsidR="00CD422E" w:rsidRDefault="000D7624">
      <w:pPr>
        <w:pStyle w:val="Heading1"/>
      </w:pPr>
      <w:r>
        <w:t>3. High-Level Solution Overview</w:t>
      </w:r>
    </w:p>
    <w:p w14:paraId="444F6C6C" w14:textId="77777777" w:rsidR="00CD422E" w:rsidRDefault="000D7624">
      <w:r>
        <w:t>Main Agents and Roles:</w:t>
      </w:r>
    </w:p>
    <w:p w14:paraId="35FF4F31" w14:textId="77777777" w:rsidR="00CD422E" w:rsidRDefault="000D7624">
      <w:r>
        <w:t>1. Uncertainty Monitoring Agent – Validates prediction stability.</w:t>
      </w:r>
      <w:r>
        <w:br/>
        <w:t>2. Risk Stratification Agent – Converts probabilities to structured risk categories.</w:t>
      </w:r>
      <w:r>
        <w:br/>
        <w:t>3. Specialist Recommendation Agent – Maps risk level to appropriate doctor.</w:t>
      </w:r>
      <w:r>
        <w:br/>
        <w:t>4. Booking Agent – Uses API/database to schedule appointment.</w:t>
      </w:r>
      <w:r>
        <w:br/>
        <w:t>5. Explanation Agent – Generates patient-friendly summary.</w:t>
      </w:r>
    </w:p>
    <w:p w14:paraId="1E8DCA1E" w14:textId="77777777" w:rsidR="00CD422E" w:rsidRDefault="000D7624">
      <w:r>
        <w:t>Key Agentic Patterns:</w:t>
      </w:r>
    </w:p>
    <w:p w14:paraId="408FA708" w14:textId="77777777" w:rsidR="00CD422E" w:rsidRDefault="000D7624">
      <w:r>
        <w:t>- Reflection loop for uncertainty handling.</w:t>
      </w:r>
      <w:r>
        <w:br/>
        <w:t>- Plan-and-execute workflow design.</w:t>
      </w:r>
      <w:r>
        <w:br/>
        <w:t>- Multi-agent orchestration via LangGraph.</w:t>
      </w:r>
      <w:r>
        <w:br/>
        <w:t>- Tool usage (hospital API, scheduling system).</w:t>
      </w:r>
      <w:r>
        <w:br/>
        <w:t>- Short-term memory for frame tracking + structured case state.</w:t>
      </w:r>
    </w:p>
    <w:p w14:paraId="6207B858" w14:textId="77777777" w:rsidR="00CD422E" w:rsidRDefault="000D7624">
      <w:r>
        <w:t>High-Level Flow:</w:t>
      </w:r>
    </w:p>
    <w:p w14:paraId="5D37EB06" w14:textId="77777777" w:rsidR="00CD422E" w:rsidRDefault="000D7624">
      <w:r>
        <w:t>Raw RF Signal → Beamforming → Image Enhancement → CNN Inference → Uncertainty Agent → Risk Agent → Specialist Agent → Booking Agent → Explanation Agent → Final Output</w:t>
      </w:r>
    </w:p>
    <w:p w14:paraId="652A5C1B" w14:textId="7F548A6E" w:rsidR="003424BC" w:rsidRPr="003424BC" w:rsidRDefault="003424BC" w:rsidP="003424BC">
      <w:pPr>
        <w:pStyle w:val="Heading1"/>
        <w:rPr>
          <w:lang w:val="en-IN"/>
        </w:rPr>
      </w:pPr>
      <w:r w:rsidRPr="003424BC">
        <w:rPr>
          <w:lang w:val="en-IN"/>
        </w:rPr>
        <w:lastRenderedPageBreak/>
        <w:drawing>
          <wp:inline distT="0" distB="0" distL="0" distR="0" wp14:anchorId="3D363F62" wp14:editId="271CF1A6">
            <wp:extent cx="4287691" cy="6431536"/>
            <wp:effectExtent l="0" t="0" r="0" b="7620"/>
            <wp:docPr id="7333137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91844" cy="6437766"/>
                    </a:xfrm>
                    <a:prstGeom prst="rect">
                      <a:avLst/>
                    </a:prstGeom>
                    <a:noFill/>
                    <a:ln>
                      <a:noFill/>
                    </a:ln>
                  </pic:spPr>
                </pic:pic>
              </a:graphicData>
            </a:graphic>
          </wp:inline>
        </w:drawing>
      </w:r>
    </w:p>
    <w:p w14:paraId="37F5E596" w14:textId="77777777" w:rsidR="00CD422E" w:rsidRDefault="000D7624">
      <w:pPr>
        <w:pStyle w:val="Heading1"/>
      </w:pPr>
      <w:r>
        <w:t>4</w:t>
      </w:r>
      <w:r>
        <w:t>. Proposed Technology Stack</w:t>
      </w:r>
    </w:p>
    <w:p w14:paraId="46096F5E" w14:textId="0DB8AA16" w:rsidR="008C197B" w:rsidRPr="008C197B" w:rsidRDefault="008C197B" w:rsidP="008C197B">
      <w:pPr>
        <w:rPr>
          <w:b/>
          <w:bCs/>
          <w:lang w:val="en-IN"/>
        </w:rPr>
      </w:pPr>
      <w:r w:rsidRPr="008C197B">
        <w:rPr>
          <w:b/>
          <w:bCs/>
          <w:lang w:val="en-IN"/>
        </w:rPr>
        <w:t>LLM Provider: OpenAI GPT-4o</w:t>
      </w:r>
    </w:p>
    <w:p w14:paraId="73023AE4" w14:textId="77777777" w:rsidR="008C197B" w:rsidRPr="008C197B" w:rsidRDefault="008C197B" w:rsidP="008C197B">
      <w:pPr>
        <w:rPr>
          <w:lang w:val="en-IN"/>
        </w:rPr>
      </w:pPr>
      <w:r w:rsidRPr="008C197B">
        <w:rPr>
          <w:lang w:val="en-IN"/>
        </w:rPr>
        <w:t xml:space="preserve">The LLM is </w:t>
      </w:r>
      <w:r w:rsidRPr="008C197B">
        <w:rPr>
          <w:b/>
          <w:bCs/>
          <w:lang w:val="en-IN"/>
        </w:rPr>
        <w:t>not used for diagnosis</w:t>
      </w:r>
      <w:r w:rsidRPr="008C197B">
        <w:rPr>
          <w:lang w:val="en-IN"/>
        </w:rPr>
        <w:t>, but for:</w:t>
      </w:r>
    </w:p>
    <w:p w14:paraId="379A438D" w14:textId="77777777" w:rsidR="008C197B" w:rsidRPr="008C197B" w:rsidRDefault="008C197B" w:rsidP="008C197B">
      <w:pPr>
        <w:numPr>
          <w:ilvl w:val="0"/>
          <w:numId w:val="29"/>
        </w:numPr>
        <w:rPr>
          <w:lang w:val="en-IN"/>
        </w:rPr>
      </w:pPr>
      <w:r w:rsidRPr="008C197B">
        <w:rPr>
          <w:lang w:val="en-IN"/>
        </w:rPr>
        <w:t>Structured reasoning</w:t>
      </w:r>
    </w:p>
    <w:p w14:paraId="341E427A" w14:textId="77777777" w:rsidR="008C197B" w:rsidRPr="008C197B" w:rsidRDefault="008C197B" w:rsidP="008C197B">
      <w:pPr>
        <w:numPr>
          <w:ilvl w:val="0"/>
          <w:numId w:val="29"/>
        </w:numPr>
        <w:rPr>
          <w:lang w:val="en-IN"/>
        </w:rPr>
      </w:pPr>
      <w:r w:rsidRPr="008C197B">
        <w:rPr>
          <w:lang w:val="en-IN"/>
        </w:rPr>
        <w:t>Explanation generation</w:t>
      </w:r>
    </w:p>
    <w:p w14:paraId="07E91C63" w14:textId="77777777" w:rsidR="008C197B" w:rsidRPr="008C197B" w:rsidRDefault="008C197B" w:rsidP="008C197B">
      <w:pPr>
        <w:numPr>
          <w:ilvl w:val="0"/>
          <w:numId w:val="29"/>
        </w:numPr>
        <w:rPr>
          <w:lang w:val="en-IN"/>
        </w:rPr>
      </w:pPr>
      <w:r w:rsidRPr="008C197B">
        <w:rPr>
          <w:lang w:val="en-IN"/>
        </w:rPr>
        <w:lastRenderedPageBreak/>
        <w:t>Workflow coordination</w:t>
      </w:r>
    </w:p>
    <w:p w14:paraId="14F2C22E" w14:textId="77777777" w:rsidR="008C197B" w:rsidRPr="008C197B" w:rsidRDefault="008C197B" w:rsidP="008C197B">
      <w:pPr>
        <w:numPr>
          <w:ilvl w:val="0"/>
          <w:numId w:val="29"/>
        </w:numPr>
        <w:rPr>
          <w:lang w:val="en-IN"/>
        </w:rPr>
      </w:pPr>
      <w:r w:rsidRPr="008C197B">
        <w:rPr>
          <w:lang w:val="en-IN"/>
        </w:rPr>
        <w:t>Multi-agent communication</w:t>
      </w:r>
    </w:p>
    <w:p w14:paraId="40102BBD" w14:textId="77777777" w:rsidR="008C197B" w:rsidRPr="008C197B" w:rsidRDefault="008C197B" w:rsidP="008C197B">
      <w:pPr>
        <w:rPr>
          <w:lang w:val="en-IN"/>
        </w:rPr>
      </w:pPr>
      <w:r w:rsidRPr="008C197B">
        <w:rPr>
          <w:lang w:val="en-IN"/>
        </w:rPr>
        <w:t>GPT-4o is selected because:</w:t>
      </w:r>
    </w:p>
    <w:p w14:paraId="476AC102" w14:textId="77777777" w:rsidR="008C197B" w:rsidRPr="008C197B" w:rsidRDefault="008C197B" w:rsidP="008C197B">
      <w:pPr>
        <w:numPr>
          <w:ilvl w:val="0"/>
          <w:numId w:val="30"/>
        </w:numPr>
        <w:rPr>
          <w:lang w:val="en-IN"/>
        </w:rPr>
      </w:pPr>
      <w:r w:rsidRPr="008C197B">
        <w:rPr>
          <w:lang w:val="en-IN"/>
        </w:rPr>
        <w:t>Strong reasoning capabilities</w:t>
      </w:r>
    </w:p>
    <w:p w14:paraId="657B5147" w14:textId="77777777" w:rsidR="008C197B" w:rsidRPr="008C197B" w:rsidRDefault="008C197B" w:rsidP="008C197B">
      <w:pPr>
        <w:numPr>
          <w:ilvl w:val="0"/>
          <w:numId w:val="30"/>
        </w:numPr>
        <w:rPr>
          <w:lang w:val="en-IN"/>
        </w:rPr>
      </w:pPr>
      <w:r w:rsidRPr="008C197B">
        <w:rPr>
          <w:lang w:val="en-IN"/>
        </w:rPr>
        <w:t>Reliable structured output (JSON mode)</w:t>
      </w:r>
    </w:p>
    <w:p w14:paraId="46E9EBAE" w14:textId="77777777" w:rsidR="008C197B" w:rsidRPr="008C197B" w:rsidRDefault="008C197B" w:rsidP="008C197B">
      <w:pPr>
        <w:numPr>
          <w:ilvl w:val="0"/>
          <w:numId w:val="30"/>
        </w:numPr>
        <w:rPr>
          <w:lang w:val="en-IN"/>
        </w:rPr>
      </w:pPr>
      <w:r w:rsidRPr="008C197B">
        <w:rPr>
          <w:lang w:val="en-IN"/>
        </w:rPr>
        <w:t>Low latency compared to larger models</w:t>
      </w:r>
    </w:p>
    <w:p w14:paraId="170358B7" w14:textId="77777777" w:rsidR="008C197B" w:rsidRPr="008C197B" w:rsidRDefault="008C197B" w:rsidP="008C197B">
      <w:pPr>
        <w:numPr>
          <w:ilvl w:val="0"/>
          <w:numId w:val="30"/>
        </w:numPr>
        <w:rPr>
          <w:lang w:val="en-IN"/>
        </w:rPr>
      </w:pPr>
      <w:r w:rsidRPr="008C197B">
        <w:rPr>
          <w:lang w:val="en-IN"/>
        </w:rPr>
        <w:t>Cost-efficient for limited agent tasks</w:t>
      </w:r>
    </w:p>
    <w:p w14:paraId="766F2A89" w14:textId="77777777" w:rsidR="008C197B" w:rsidRPr="008C197B" w:rsidRDefault="008C197B" w:rsidP="008C197B">
      <w:pPr>
        <w:numPr>
          <w:ilvl w:val="0"/>
          <w:numId w:val="30"/>
        </w:numPr>
        <w:rPr>
          <w:lang w:val="en-IN"/>
        </w:rPr>
      </w:pPr>
      <w:r w:rsidRPr="008C197B">
        <w:rPr>
          <w:lang w:val="en-IN"/>
        </w:rPr>
        <w:t>Supports tool calling natively</w:t>
      </w:r>
    </w:p>
    <w:p w14:paraId="21BFC39B" w14:textId="77777777" w:rsidR="008C197B" w:rsidRPr="008C197B" w:rsidRDefault="008C197B" w:rsidP="008C197B">
      <w:pPr>
        <w:rPr>
          <w:b/>
          <w:bCs/>
          <w:lang w:val="en-IN"/>
        </w:rPr>
      </w:pPr>
      <w:r w:rsidRPr="008C197B">
        <w:rPr>
          <w:b/>
          <w:bCs/>
          <w:lang w:val="en-IN"/>
        </w:rPr>
        <w:t>Role in System</w:t>
      </w:r>
    </w:p>
    <w:p w14:paraId="54BFD245" w14:textId="77777777" w:rsidR="008C197B" w:rsidRPr="008C197B" w:rsidRDefault="008C197B" w:rsidP="008C197B">
      <w:pPr>
        <w:numPr>
          <w:ilvl w:val="0"/>
          <w:numId w:val="31"/>
        </w:numPr>
        <w:rPr>
          <w:lang w:val="en-IN"/>
        </w:rPr>
      </w:pPr>
      <w:r w:rsidRPr="008C197B">
        <w:rPr>
          <w:lang w:val="en-IN"/>
        </w:rPr>
        <w:t>Generates patient-friendly summary</w:t>
      </w:r>
    </w:p>
    <w:p w14:paraId="5DF28D69" w14:textId="77777777" w:rsidR="008C197B" w:rsidRPr="008C197B" w:rsidRDefault="008C197B" w:rsidP="008C197B">
      <w:pPr>
        <w:numPr>
          <w:ilvl w:val="0"/>
          <w:numId w:val="31"/>
        </w:numPr>
        <w:rPr>
          <w:lang w:val="en-IN"/>
        </w:rPr>
      </w:pPr>
      <w:r w:rsidRPr="008C197B">
        <w:rPr>
          <w:lang w:val="en-IN"/>
        </w:rPr>
        <w:t>Formats specialist recommendation</w:t>
      </w:r>
    </w:p>
    <w:p w14:paraId="3D27E803" w14:textId="77777777" w:rsidR="008C197B" w:rsidRPr="008C197B" w:rsidRDefault="008C197B" w:rsidP="008C197B">
      <w:pPr>
        <w:numPr>
          <w:ilvl w:val="0"/>
          <w:numId w:val="31"/>
        </w:numPr>
        <w:rPr>
          <w:lang w:val="en-IN"/>
        </w:rPr>
      </w:pPr>
      <w:r w:rsidRPr="008C197B">
        <w:rPr>
          <w:lang w:val="en-IN"/>
        </w:rPr>
        <w:t>Assists in decision validation (not override)</w:t>
      </w:r>
    </w:p>
    <w:p w14:paraId="58EDCA3F" w14:textId="703F5A27" w:rsidR="008C197B" w:rsidRPr="008C197B" w:rsidRDefault="008C197B" w:rsidP="008C197B">
      <w:pPr>
        <w:numPr>
          <w:ilvl w:val="0"/>
          <w:numId w:val="31"/>
        </w:numPr>
        <w:rPr>
          <w:lang w:val="en-IN"/>
        </w:rPr>
      </w:pPr>
      <w:r w:rsidRPr="008C197B">
        <w:rPr>
          <w:lang w:val="en-IN"/>
        </w:rPr>
        <w:t>Coordinates booking workflow</w:t>
      </w:r>
    </w:p>
    <w:p w14:paraId="57F0AECB" w14:textId="30F859CE" w:rsidR="008C197B" w:rsidRPr="008C197B" w:rsidRDefault="008C197B" w:rsidP="008C197B">
      <w:pPr>
        <w:rPr>
          <w:b/>
          <w:bCs/>
          <w:lang w:val="en-IN"/>
        </w:rPr>
      </w:pPr>
      <w:r w:rsidRPr="008C197B">
        <w:rPr>
          <w:rFonts w:ascii="Segoe UI Emoji" w:hAnsi="Segoe UI Emoji" w:cs="Segoe UI Emoji"/>
          <w:b/>
          <w:bCs/>
          <w:lang w:val="en-IN"/>
        </w:rPr>
        <w:t>🔹</w:t>
      </w:r>
      <w:r w:rsidRPr="008C197B">
        <w:rPr>
          <w:b/>
          <w:bCs/>
          <w:lang w:val="en-IN"/>
        </w:rPr>
        <w:t xml:space="preserve"> Core Framework: </w:t>
      </w:r>
      <w:proofErr w:type="spellStart"/>
      <w:r w:rsidRPr="008C197B">
        <w:rPr>
          <w:b/>
          <w:bCs/>
          <w:lang w:val="en-IN"/>
        </w:rPr>
        <w:t>LangGraph</w:t>
      </w:r>
      <w:proofErr w:type="spellEnd"/>
    </w:p>
    <w:p w14:paraId="476E863A" w14:textId="06EB15B8" w:rsidR="008C197B" w:rsidRPr="008C197B" w:rsidRDefault="008C197B" w:rsidP="008C197B">
      <w:pPr>
        <w:rPr>
          <w:lang w:val="en-IN"/>
        </w:rPr>
      </w:pPr>
      <w:r>
        <w:rPr>
          <w:lang w:val="en-IN"/>
        </w:rPr>
        <w:t>S</w:t>
      </w:r>
      <w:r w:rsidRPr="008C197B">
        <w:rPr>
          <w:lang w:val="en-IN"/>
        </w:rPr>
        <w:t>ystem requires:</w:t>
      </w:r>
    </w:p>
    <w:p w14:paraId="762028CC" w14:textId="77777777" w:rsidR="008C197B" w:rsidRPr="008C197B" w:rsidRDefault="008C197B" w:rsidP="008C197B">
      <w:pPr>
        <w:numPr>
          <w:ilvl w:val="0"/>
          <w:numId w:val="32"/>
        </w:numPr>
        <w:rPr>
          <w:lang w:val="en-IN"/>
        </w:rPr>
      </w:pPr>
      <w:r w:rsidRPr="008C197B">
        <w:rPr>
          <w:lang w:val="en-IN"/>
        </w:rPr>
        <w:t>State-based transitions</w:t>
      </w:r>
    </w:p>
    <w:p w14:paraId="4ACA101F" w14:textId="77777777" w:rsidR="008C197B" w:rsidRPr="008C197B" w:rsidRDefault="008C197B" w:rsidP="008C197B">
      <w:pPr>
        <w:numPr>
          <w:ilvl w:val="0"/>
          <w:numId w:val="32"/>
        </w:numPr>
        <w:rPr>
          <w:lang w:val="en-IN"/>
        </w:rPr>
      </w:pPr>
      <w:r w:rsidRPr="008C197B">
        <w:rPr>
          <w:lang w:val="en-IN"/>
        </w:rPr>
        <w:t>Multi-agent coordination</w:t>
      </w:r>
    </w:p>
    <w:p w14:paraId="44D95266" w14:textId="77777777" w:rsidR="008C197B" w:rsidRPr="008C197B" w:rsidRDefault="008C197B" w:rsidP="008C197B">
      <w:pPr>
        <w:numPr>
          <w:ilvl w:val="0"/>
          <w:numId w:val="32"/>
        </w:numPr>
        <w:rPr>
          <w:lang w:val="en-IN"/>
        </w:rPr>
      </w:pPr>
      <w:r w:rsidRPr="008C197B">
        <w:rPr>
          <w:lang w:val="en-IN"/>
        </w:rPr>
        <w:t>Controlled loops</w:t>
      </w:r>
    </w:p>
    <w:p w14:paraId="603AE46D" w14:textId="77777777" w:rsidR="008C197B" w:rsidRPr="008C197B" w:rsidRDefault="008C197B" w:rsidP="008C197B">
      <w:pPr>
        <w:numPr>
          <w:ilvl w:val="0"/>
          <w:numId w:val="32"/>
        </w:numPr>
        <w:rPr>
          <w:lang w:val="en-IN"/>
        </w:rPr>
      </w:pPr>
      <w:r w:rsidRPr="008C197B">
        <w:rPr>
          <w:lang w:val="en-IN"/>
        </w:rPr>
        <w:t>Error-handling nodes</w:t>
      </w:r>
    </w:p>
    <w:p w14:paraId="4E5A0D7A" w14:textId="77777777" w:rsidR="008C197B" w:rsidRPr="008C197B" w:rsidRDefault="008C197B" w:rsidP="008C197B">
      <w:pPr>
        <w:numPr>
          <w:ilvl w:val="0"/>
          <w:numId w:val="32"/>
        </w:numPr>
        <w:rPr>
          <w:lang w:val="en-IN"/>
        </w:rPr>
      </w:pPr>
      <w:r w:rsidRPr="008C197B">
        <w:rPr>
          <w:lang w:val="en-IN"/>
        </w:rPr>
        <w:t>Deterministic flow control</w:t>
      </w:r>
    </w:p>
    <w:p w14:paraId="6FC3E007" w14:textId="77777777" w:rsidR="008C197B" w:rsidRPr="008C197B" w:rsidRDefault="008C197B" w:rsidP="008C197B">
      <w:pPr>
        <w:rPr>
          <w:lang w:val="en-IN"/>
        </w:rPr>
      </w:pPr>
      <w:proofErr w:type="spellStart"/>
      <w:r w:rsidRPr="008C197B">
        <w:rPr>
          <w:lang w:val="en-IN"/>
        </w:rPr>
        <w:t>LangGraph</w:t>
      </w:r>
      <w:proofErr w:type="spellEnd"/>
      <w:r w:rsidRPr="008C197B">
        <w:rPr>
          <w:lang w:val="en-IN"/>
        </w:rPr>
        <w:t xml:space="preserve"> enables:</w:t>
      </w:r>
    </w:p>
    <w:p w14:paraId="48765D29" w14:textId="77777777" w:rsidR="008C197B" w:rsidRPr="008C197B" w:rsidRDefault="008C197B" w:rsidP="008C197B">
      <w:pPr>
        <w:numPr>
          <w:ilvl w:val="0"/>
          <w:numId w:val="33"/>
        </w:numPr>
        <w:rPr>
          <w:lang w:val="en-IN"/>
        </w:rPr>
      </w:pPr>
      <w:r w:rsidRPr="008C197B">
        <w:rPr>
          <w:lang w:val="en-IN"/>
        </w:rPr>
        <w:t>Explicit graph structure</w:t>
      </w:r>
    </w:p>
    <w:p w14:paraId="7FE0C808" w14:textId="77777777" w:rsidR="008C197B" w:rsidRPr="008C197B" w:rsidRDefault="008C197B" w:rsidP="008C197B">
      <w:pPr>
        <w:numPr>
          <w:ilvl w:val="0"/>
          <w:numId w:val="33"/>
        </w:numPr>
        <w:rPr>
          <w:lang w:val="en-IN"/>
        </w:rPr>
      </w:pPr>
      <w:r w:rsidRPr="008C197B">
        <w:rPr>
          <w:lang w:val="en-IN"/>
        </w:rPr>
        <w:t>Loop control</w:t>
      </w:r>
    </w:p>
    <w:p w14:paraId="6D66C873" w14:textId="77777777" w:rsidR="008C197B" w:rsidRPr="008C197B" w:rsidRDefault="008C197B" w:rsidP="008C197B">
      <w:pPr>
        <w:numPr>
          <w:ilvl w:val="0"/>
          <w:numId w:val="33"/>
        </w:numPr>
        <w:rPr>
          <w:lang w:val="en-IN"/>
        </w:rPr>
      </w:pPr>
      <w:r w:rsidRPr="008C197B">
        <w:rPr>
          <w:lang w:val="en-IN"/>
        </w:rPr>
        <w:t>Memory tracking</w:t>
      </w:r>
    </w:p>
    <w:p w14:paraId="1B24D333" w14:textId="77777777" w:rsidR="008C197B" w:rsidRPr="008C197B" w:rsidRDefault="008C197B" w:rsidP="008C197B">
      <w:pPr>
        <w:numPr>
          <w:ilvl w:val="0"/>
          <w:numId w:val="33"/>
        </w:numPr>
        <w:rPr>
          <w:lang w:val="en-IN"/>
        </w:rPr>
      </w:pPr>
      <w:r w:rsidRPr="008C197B">
        <w:rPr>
          <w:lang w:val="en-IN"/>
        </w:rPr>
        <w:t>Conditional branching</w:t>
      </w:r>
    </w:p>
    <w:p w14:paraId="6EC702E6" w14:textId="77777777" w:rsidR="008C197B" w:rsidRPr="008C197B" w:rsidRDefault="008C197B" w:rsidP="008C197B">
      <w:pPr>
        <w:rPr>
          <w:lang w:val="en-IN"/>
        </w:rPr>
      </w:pPr>
      <w:r w:rsidRPr="008C197B">
        <w:rPr>
          <w:lang w:val="en-IN"/>
        </w:rPr>
        <w:t>Example graph nodes:</w:t>
      </w:r>
    </w:p>
    <w:p w14:paraId="63C7144F" w14:textId="77777777" w:rsidR="008C197B" w:rsidRPr="008C197B" w:rsidRDefault="008C197B" w:rsidP="008C197B">
      <w:pPr>
        <w:rPr>
          <w:lang w:val="en-IN"/>
        </w:rPr>
      </w:pPr>
      <w:proofErr w:type="spellStart"/>
      <w:r w:rsidRPr="008C197B">
        <w:rPr>
          <w:lang w:val="en-IN"/>
        </w:rPr>
        <w:lastRenderedPageBreak/>
        <w:t>CNN_Output</w:t>
      </w:r>
      <w:proofErr w:type="spellEnd"/>
      <w:r w:rsidRPr="008C197B">
        <w:rPr>
          <w:lang w:val="en-IN"/>
        </w:rPr>
        <w:t xml:space="preserve"> → </w:t>
      </w:r>
      <w:proofErr w:type="spellStart"/>
      <w:r w:rsidRPr="008C197B">
        <w:rPr>
          <w:lang w:val="en-IN"/>
        </w:rPr>
        <w:t>Uncertainty_Node</w:t>
      </w:r>
      <w:proofErr w:type="spellEnd"/>
      <w:r w:rsidRPr="008C197B">
        <w:rPr>
          <w:lang w:val="en-IN"/>
        </w:rPr>
        <w:t xml:space="preserve"> → </w:t>
      </w:r>
      <w:proofErr w:type="spellStart"/>
      <w:r w:rsidRPr="008C197B">
        <w:rPr>
          <w:lang w:val="en-IN"/>
        </w:rPr>
        <w:t>Risk_Node</w:t>
      </w:r>
      <w:proofErr w:type="spellEnd"/>
      <w:r w:rsidRPr="008C197B">
        <w:rPr>
          <w:lang w:val="en-IN"/>
        </w:rPr>
        <w:t xml:space="preserve"> → </w:t>
      </w:r>
      <w:proofErr w:type="spellStart"/>
      <w:r w:rsidRPr="008C197B">
        <w:rPr>
          <w:lang w:val="en-IN"/>
        </w:rPr>
        <w:t>Specialist_Node</w:t>
      </w:r>
      <w:proofErr w:type="spellEnd"/>
      <w:r w:rsidRPr="008C197B">
        <w:rPr>
          <w:lang w:val="en-IN"/>
        </w:rPr>
        <w:t xml:space="preserve"> → Booking_Node → </w:t>
      </w:r>
      <w:proofErr w:type="spellStart"/>
      <w:r w:rsidRPr="008C197B">
        <w:rPr>
          <w:lang w:val="en-IN"/>
        </w:rPr>
        <w:t>Explanation_Node</w:t>
      </w:r>
      <w:proofErr w:type="spellEnd"/>
    </w:p>
    <w:p w14:paraId="4F3C787C" w14:textId="77777777" w:rsidR="008C197B" w:rsidRPr="008C197B" w:rsidRDefault="008C197B" w:rsidP="008C197B">
      <w:pPr>
        <w:rPr>
          <w:b/>
          <w:bCs/>
          <w:lang w:val="en-IN"/>
        </w:rPr>
      </w:pPr>
      <w:r w:rsidRPr="008C197B">
        <w:rPr>
          <w:rFonts w:ascii="Segoe UI Emoji" w:hAnsi="Segoe UI Emoji" w:cs="Segoe UI Emoji"/>
          <w:b/>
          <w:bCs/>
          <w:lang w:val="en-IN"/>
        </w:rPr>
        <w:t>🔹</w:t>
      </w:r>
      <w:r w:rsidRPr="008C197B">
        <w:rPr>
          <w:b/>
          <w:bCs/>
          <w:lang w:val="en-IN"/>
        </w:rPr>
        <w:t xml:space="preserve"> Tools Layer</w:t>
      </w:r>
    </w:p>
    <w:p w14:paraId="5DE6FC78" w14:textId="77777777" w:rsidR="008C197B" w:rsidRPr="008C197B" w:rsidRDefault="008C197B" w:rsidP="008C197B">
      <w:pPr>
        <w:rPr>
          <w:b/>
          <w:bCs/>
          <w:lang w:val="en-IN"/>
        </w:rPr>
      </w:pPr>
      <w:r w:rsidRPr="008C197B">
        <w:rPr>
          <w:b/>
          <w:bCs/>
          <w:lang w:val="en-IN"/>
        </w:rPr>
        <w:t>1️</w:t>
      </w:r>
      <w:r w:rsidRPr="008C197B">
        <w:rPr>
          <w:rFonts w:ascii="Segoe UI Symbol" w:hAnsi="Segoe UI Symbol" w:cs="Segoe UI Symbol"/>
          <w:b/>
          <w:bCs/>
          <w:lang w:val="en-IN"/>
        </w:rPr>
        <w:t>⃣</w:t>
      </w:r>
      <w:r w:rsidRPr="008C197B">
        <w:rPr>
          <w:b/>
          <w:bCs/>
          <w:lang w:val="en-IN"/>
        </w:rPr>
        <w:t xml:space="preserve"> Custom Doctor Booking API</w:t>
      </w:r>
    </w:p>
    <w:p w14:paraId="0170761E" w14:textId="77777777" w:rsidR="008C197B" w:rsidRPr="008C197B" w:rsidRDefault="008C197B" w:rsidP="008C197B">
      <w:pPr>
        <w:rPr>
          <w:lang w:val="en-IN"/>
        </w:rPr>
      </w:pPr>
      <w:r w:rsidRPr="008C197B">
        <w:rPr>
          <w:lang w:val="en-IN"/>
        </w:rPr>
        <w:t>Simulated REST API that:</w:t>
      </w:r>
    </w:p>
    <w:p w14:paraId="52700D4D" w14:textId="77777777" w:rsidR="008C197B" w:rsidRPr="008C197B" w:rsidRDefault="008C197B" w:rsidP="008C197B">
      <w:pPr>
        <w:numPr>
          <w:ilvl w:val="0"/>
          <w:numId w:val="34"/>
        </w:numPr>
        <w:rPr>
          <w:lang w:val="en-IN"/>
        </w:rPr>
      </w:pPr>
      <w:r w:rsidRPr="008C197B">
        <w:rPr>
          <w:lang w:val="en-IN"/>
        </w:rPr>
        <w:t>Accepts specialist type</w:t>
      </w:r>
    </w:p>
    <w:p w14:paraId="2FBB29DA" w14:textId="77777777" w:rsidR="008C197B" w:rsidRPr="008C197B" w:rsidRDefault="008C197B" w:rsidP="008C197B">
      <w:pPr>
        <w:numPr>
          <w:ilvl w:val="0"/>
          <w:numId w:val="34"/>
        </w:numPr>
        <w:rPr>
          <w:lang w:val="en-IN"/>
        </w:rPr>
      </w:pPr>
      <w:r w:rsidRPr="008C197B">
        <w:rPr>
          <w:lang w:val="en-IN"/>
        </w:rPr>
        <w:t>Returns available slots</w:t>
      </w:r>
    </w:p>
    <w:p w14:paraId="3A415E32" w14:textId="77777777" w:rsidR="008C197B" w:rsidRPr="008C197B" w:rsidRDefault="008C197B" w:rsidP="008C197B">
      <w:pPr>
        <w:numPr>
          <w:ilvl w:val="0"/>
          <w:numId w:val="34"/>
        </w:numPr>
        <w:rPr>
          <w:lang w:val="en-IN"/>
        </w:rPr>
      </w:pPr>
      <w:r w:rsidRPr="008C197B">
        <w:rPr>
          <w:lang w:val="en-IN"/>
        </w:rPr>
        <w:t>Confirms appointment</w:t>
      </w:r>
    </w:p>
    <w:p w14:paraId="5C9CD5D0" w14:textId="356E7F45" w:rsidR="008C197B" w:rsidRPr="008C197B" w:rsidRDefault="008C197B" w:rsidP="008C197B">
      <w:pPr>
        <w:numPr>
          <w:ilvl w:val="0"/>
          <w:numId w:val="34"/>
        </w:numPr>
        <w:rPr>
          <w:lang w:val="en-IN"/>
        </w:rPr>
      </w:pPr>
      <w:r w:rsidRPr="008C197B">
        <w:rPr>
          <w:lang w:val="en-IN"/>
        </w:rPr>
        <w:t>Simulates failure cases</w:t>
      </w:r>
    </w:p>
    <w:p w14:paraId="07C3729E" w14:textId="77777777" w:rsidR="008C197B" w:rsidRPr="008C197B" w:rsidRDefault="008C197B" w:rsidP="008C197B">
      <w:pPr>
        <w:rPr>
          <w:b/>
          <w:bCs/>
          <w:lang w:val="en-IN"/>
        </w:rPr>
      </w:pPr>
      <w:r w:rsidRPr="008C197B">
        <w:rPr>
          <w:b/>
          <w:bCs/>
          <w:lang w:val="en-IN"/>
        </w:rPr>
        <w:t>2️</w:t>
      </w:r>
      <w:r w:rsidRPr="008C197B">
        <w:rPr>
          <w:rFonts w:ascii="Segoe UI Symbol" w:hAnsi="Segoe UI Symbol" w:cs="Segoe UI Symbol"/>
          <w:b/>
          <w:bCs/>
          <w:lang w:val="en-IN"/>
        </w:rPr>
        <w:t>⃣</w:t>
      </w:r>
      <w:r w:rsidRPr="008C197B">
        <w:rPr>
          <w:b/>
          <w:bCs/>
          <w:lang w:val="en-IN"/>
        </w:rPr>
        <w:t xml:space="preserve"> Hospital Database (JSON / SQL)</w:t>
      </w:r>
    </w:p>
    <w:p w14:paraId="7010DA02" w14:textId="77777777" w:rsidR="008C197B" w:rsidRPr="008C197B" w:rsidRDefault="008C197B" w:rsidP="008C197B">
      <w:pPr>
        <w:rPr>
          <w:lang w:val="en-IN"/>
        </w:rPr>
      </w:pPr>
      <w:r w:rsidRPr="008C197B">
        <w:rPr>
          <w:lang w:val="en-IN"/>
        </w:rPr>
        <w:t>Stores:</w:t>
      </w:r>
    </w:p>
    <w:p w14:paraId="51886AEC" w14:textId="77777777" w:rsidR="008C197B" w:rsidRPr="008C197B" w:rsidRDefault="008C197B" w:rsidP="008C197B">
      <w:pPr>
        <w:numPr>
          <w:ilvl w:val="0"/>
          <w:numId w:val="35"/>
        </w:numPr>
        <w:rPr>
          <w:lang w:val="en-IN"/>
        </w:rPr>
      </w:pPr>
      <w:r w:rsidRPr="008C197B">
        <w:rPr>
          <w:lang w:val="en-IN"/>
        </w:rPr>
        <w:t>Doctor name</w:t>
      </w:r>
    </w:p>
    <w:p w14:paraId="797AC4A9" w14:textId="77777777" w:rsidR="008C197B" w:rsidRPr="008C197B" w:rsidRDefault="008C197B" w:rsidP="008C197B">
      <w:pPr>
        <w:numPr>
          <w:ilvl w:val="0"/>
          <w:numId w:val="35"/>
        </w:numPr>
        <w:rPr>
          <w:lang w:val="en-IN"/>
        </w:rPr>
      </w:pPr>
      <w:r w:rsidRPr="008C197B">
        <w:rPr>
          <w:lang w:val="en-IN"/>
        </w:rPr>
        <w:t>Specialization</w:t>
      </w:r>
    </w:p>
    <w:p w14:paraId="75D77AEE" w14:textId="77777777" w:rsidR="008C197B" w:rsidRPr="008C197B" w:rsidRDefault="008C197B" w:rsidP="008C197B">
      <w:pPr>
        <w:numPr>
          <w:ilvl w:val="0"/>
          <w:numId w:val="35"/>
        </w:numPr>
        <w:rPr>
          <w:lang w:val="en-IN"/>
        </w:rPr>
      </w:pPr>
      <w:r w:rsidRPr="008C197B">
        <w:rPr>
          <w:lang w:val="en-IN"/>
        </w:rPr>
        <w:t>Availability</w:t>
      </w:r>
    </w:p>
    <w:p w14:paraId="66940042" w14:textId="77777777" w:rsidR="008C197B" w:rsidRPr="008C197B" w:rsidRDefault="008C197B" w:rsidP="008C197B">
      <w:pPr>
        <w:numPr>
          <w:ilvl w:val="0"/>
          <w:numId w:val="35"/>
        </w:numPr>
        <w:rPr>
          <w:lang w:val="en-IN"/>
        </w:rPr>
      </w:pPr>
      <w:r w:rsidRPr="008C197B">
        <w:rPr>
          <w:lang w:val="en-IN"/>
        </w:rPr>
        <w:t>Location</w:t>
      </w:r>
    </w:p>
    <w:p w14:paraId="39296E8B" w14:textId="0F2E6CCA" w:rsidR="008C197B" w:rsidRPr="008C197B" w:rsidRDefault="008C197B" w:rsidP="008C197B">
      <w:pPr>
        <w:numPr>
          <w:ilvl w:val="0"/>
          <w:numId w:val="35"/>
        </w:numPr>
        <w:rPr>
          <w:lang w:val="en-IN"/>
        </w:rPr>
      </w:pPr>
      <w:r w:rsidRPr="008C197B">
        <w:rPr>
          <w:lang w:val="en-IN"/>
        </w:rPr>
        <w:t>Emergency flag</w:t>
      </w:r>
    </w:p>
    <w:p w14:paraId="0582AD68" w14:textId="77777777" w:rsidR="008C197B" w:rsidRPr="008C197B" w:rsidRDefault="008C197B" w:rsidP="008C197B">
      <w:pPr>
        <w:rPr>
          <w:b/>
          <w:bCs/>
          <w:lang w:val="en-IN"/>
        </w:rPr>
      </w:pPr>
      <w:r w:rsidRPr="008C197B">
        <w:rPr>
          <w:rFonts w:ascii="Segoe UI Emoji" w:hAnsi="Segoe UI Emoji" w:cs="Segoe UI Emoji"/>
          <w:b/>
          <w:bCs/>
          <w:lang w:val="en-IN"/>
        </w:rPr>
        <w:t>🔹</w:t>
      </w:r>
      <w:r w:rsidRPr="008C197B">
        <w:rPr>
          <w:b/>
          <w:bCs/>
          <w:lang w:val="en-IN"/>
        </w:rPr>
        <w:t xml:space="preserve"> Vector Database / Memory: Chroma</w:t>
      </w:r>
    </w:p>
    <w:p w14:paraId="01431945" w14:textId="77777777" w:rsidR="008C197B" w:rsidRPr="008C197B" w:rsidRDefault="008C197B" w:rsidP="008C197B">
      <w:pPr>
        <w:rPr>
          <w:lang w:val="en-IN"/>
        </w:rPr>
      </w:pPr>
      <w:r w:rsidRPr="008C197B">
        <w:rPr>
          <w:lang w:val="en-IN"/>
        </w:rPr>
        <w:t>Used for:</w:t>
      </w:r>
    </w:p>
    <w:p w14:paraId="062D1F2C" w14:textId="77777777" w:rsidR="008C197B" w:rsidRPr="008C197B" w:rsidRDefault="008C197B" w:rsidP="008C197B">
      <w:pPr>
        <w:numPr>
          <w:ilvl w:val="0"/>
          <w:numId w:val="36"/>
        </w:numPr>
        <w:rPr>
          <w:lang w:val="en-IN"/>
        </w:rPr>
      </w:pPr>
      <w:r w:rsidRPr="008C197B">
        <w:rPr>
          <w:lang w:val="en-IN"/>
        </w:rPr>
        <w:t>Storing previous patient case summaries</w:t>
      </w:r>
    </w:p>
    <w:p w14:paraId="0C1189D2" w14:textId="77777777" w:rsidR="008C197B" w:rsidRPr="008C197B" w:rsidRDefault="008C197B" w:rsidP="008C197B">
      <w:pPr>
        <w:numPr>
          <w:ilvl w:val="0"/>
          <w:numId w:val="36"/>
        </w:numPr>
        <w:rPr>
          <w:lang w:val="en-IN"/>
        </w:rPr>
      </w:pPr>
      <w:r w:rsidRPr="008C197B">
        <w:rPr>
          <w:lang w:val="en-IN"/>
        </w:rPr>
        <w:t>Tracking prior risk decisions</w:t>
      </w:r>
    </w:p>
    <w:p w14:paraId="17E0EA0F" w14:textId="77777777" w:rsidR="008C197B" w:rsidRPr="008C197B" w:rsidRDefault="008C197B" w:rsidP="008C197B">
      <w:pPr>
        <w:numPr>
          <w:ilvl w:val="0"/>
          <w:numId w:val="36"/>
        </w:numPr>
        <w:rPr>
          <w:lang w:val="en-IN"/>
        </w:rPr>
      </w:pPr>
      <w:r w:rsidRPr="008C197B">
        <w:rPr>
          <w:lang w:val="en-IN"/>
        </w:rPr>
        <w:t>Maintaining state history</w:t>
      </w:r>
    </w:p>
    <w:p w14:paraId="2A7FEE77" w14:textId="77777777" w:rsidR="008C197B" w:rsidRPr="008C197B" w:rsidRDefault="008C197B" w:rsidP="008C197B">
      <w:pPr>
        <w:numPr>
          <w:ilvl w:val="0"/>
          <w:numId w:val="36"/>
        </w:numPr>
        <w:rPr>
          <w:lang w:val="en-IN"/>
        </w:rPr>
      </w:pPr>
      <w:r w:rsidRPr="008C197B">
        <w:rPr>
          <w:lang w:val="en-IN"/>
        </w:rPr>
        <w:t>Avoiding repetitive explanations</w:t>
      </w:r>
    </w:p>
    <w:p w14:paraId="08EC0CED" w14:textId="77777777" w:rsidR="008C197B" w:rsidRPr="008C197B" w:rsidRDefault="008C197B" w:rsidP="008C197B">
      <w:pPr>
        <w:rPr>
          <w:lang w:val="en-IN"/>
        </w:rPr>
      </w:pPr>
      <w:r w:rsidRPr="008C197B">
        <w:rPr>
          <w:lang w:val="en-IN"/>
        </w:rPr>
        <w:t>Memory Types:</w:t>
      </w:r>
    </w:p>
    <w:p w14:paraId="62B8A6E7" w14:textId="77777777" w:rsidR="008C197B" w:rsidRPr="008C197B" w:rsidRDefault="008C197B" w:rsidP="008C197B">
      <w:pPr>
        <w:numPr>
          <w:ilvl w:val="0"/>
          <w:numId w:val="37"/>
        </w:numPr>
        <w:rPr>
          <w:lang w:val="en-IN"/>
        </w:rPr>
      </w:pPr>
      <w:r w:rsidRPr="008C197B">
        <w:rPr>
          <w:lang w:val="en-IN"/>
        </w:rPr>
        <w:t>Short-term state memory (</w:t>
      </w:r>
      <w:proofErr w:type="spellStart"/>
      <w:r w:rsidRPr="008C197B">
        <w:rPr>
          <w:lang w:val="en-IN"/>
        </w:rPr>
        <w:t>LangGraph</w:t>
      </w:r>
      <w:proofErr w:type="spellEnd"/>
      <w:r w:rsidRPr="008C197B">
        <w:rPr>
          <w:lang w:val="en-IN"/>
        </w:rPr>
        <w:t xml:space="preserve"> state)</w:t>
      </w:r>
    </w:p>
    <w:p w14:paraId="60E7DEB5" w14:textId="77777777" w:rsidR="008C197B" w:rsidRPr="008C197B" w:rsidRDefault="008C197B" w:rsidP="008C197B">
      <w:pPr>
        <w:numPr>
          <w:ilvl w:val="0"/>
          <w:numId w:val="37"/>
        </w:numPr>
        <w:rPr>
          <w:lang w:val="en-IN"/>
        </w:rPr>
      </w:pPr>
      <w:r w:rsidRPr="008C197B">
        <w:rPr>
          <w:lang w:val="en-IN"/>
        </w:rPr>
        <w:t>Long-term case storage (Chroma vector DB)</w:t>
      </w:r>
    </w:p>
    <w:p w14:paraId="3A57AA15" w14:textId="73A4FC42" w:rsidR="008C197B" w:rsidRPr="008C197B" w:rsidRDefault="008C197B" w:rsidP="008C197B">
      <w:pPr>
        <w:rPr>
          <w:lang w:val="en-IN"/>
        </w:rPr>
      </w:pPr>
    </w:p>
    <w:p w14:paraId="5024C9C9" w14:textId="77777777" w:rsidR="008C197B" w:rsidRPr="008C197B" w:rsidRDefault="008C197B" w:rsidP="008C197B">
      <w:pPr>
        <w:rPr>
          <w:b/>
          <w:bCs/>
          <w:lang w:val="en-IN"/>
        </w:rPr>
      </w:pPr>
      <w:r w:rsidRPr="008C197B">
        <w:rPr>
          <w:rFonts w:ascii="Segoe UI Emoji" w:hAnsi="Segoe UI Emoji" w:cs="Segoe UI Emoji"/>
          <w:b/>
          <w:bCs/>
          <w:lang w:val="en-IN"/>
        </w:rPr>
        <w:lastRenderedPageBreak/>
        <w:t>🔹</w:t>
      </w:r>
      <w:r w:rsidRPr="008C197B">
        <w:rPr>
          <w:b/>
          <w:bCs/>
          <w:lang w:val="en-IN"/>
        </w:rPr>
        <w:t xml:space="preserve"> Frontend: </w:t>
      </w:r>
      <w:proofErr w:type="spellStart"/>
      <w:r w:rsidRPr="008C197B">
        <w:rPr>
          <w:b/>
          <w:bCs/>
          <w:lang w:val="en-IN"/>
        </w:rPr>
        <w:t>Streamlit</w:t>
      </w:r>
      <w:proofErr w:type="spellEnd"/>
      <w:r w:rsidRPr="008C197B">
        <w:rPr>
          <w:b/>
          <w:bCs/>
          <w:lang w:val="en-IN"/>
        </w:rPr>
        <w:t xml:space="preserve"> Dashboard</w:t>
      </w:r>
    </w:p>
    <w:p w14:paraId="2E5DFBE9" w14:textId="77777777" w:rsidR="008C197B" w:rsidRPr="008C197B" w:rsidRDefault="008C197B" w:rsidP="008C197B">
      <w:pPr>
        <w:rPr>
          <w:lang w:val="en-IN"/>
        </w:rPr>
      </w:pPr>
      <w:r w:rsidRPr="008C197B">
        <w:rPr>
          <w:lang w:val="en-IN"/>
        </w:rPr>
        <w:t>Displays:</w:t>
      </w:r>
    </w:p>
    <w:p w14:paraId="6695F5F4" w14:textId="77777777" w:rsidR="008C197B" w:rsidRPr="008C197B" w:rsidRDefault="008C197B" w:rsidP="008C197B">
      <w:pPr>
        <w:numPr>
          <w:ilvl w:val="0"/>
          <w:numId w:val="38"/>
        </w:numPr>
        <w:rPr>
          <w:lang w:val="en-IN"/>
        </w:rPr>
      </w:pPr>
      <w:r w:rsidRPr="008C197B">
        <w:rPr>
          <w:lang w:val="en-IN"/>
        </w:rPr>
        <w:t>Ultrasound image</w:t>
      </w:r>
    </w:p>
    <w:p w14:paraId="22098974" w14:textId="77777777" w:rsidR="008C197B" w:rsidRPr="008C197B" w:rsidRDefault="008C197B" w:rsidP="008C197B">
      <w:pPr>
        <w:numPr>
          <w:ilvl w:val="0"/>
          <w:numId w:val="38"/>
        </w:numPr>
        <w:rPr>
          <w:lang w:val="en-IN"/>
        </w:rPr>
      </w:pPr>
      <w:r w:rsidRPr="008C197B">
        <w:rPr>
          <w:lang w:val="en-IN"/>
        </w:rPr>
        <w:t>CNN prediction</w:t>
      </w:r>
    </w:p>
    <w:p w14:paraId="62EAEBA0" w14:textId="77777777" w:rsidR="008C197B" w:rsidRPr="008C197B" w:rsidRDefault="008C197B" w:rsidP="008C197B">
      <w:pPr>
        <w:numPr>
          <w:ilvl w:val="0"/>
          <w:numId w:val="38"/>
        </w:numPr>
        <w:rPr>
          <w:lang w:val="en-IN"/>
        </w:rPr>
      </w:pPr>
      <w:r w:rsidRPr="008C197B">
        <w:rPr>
          <w:lang w:val="en-IN"/>
        </w:rPr>
        <w:t>Risk level</w:t>
      </w:r>
    </w:p>
    <w:p w14:paraId="695E33B6" w14:textId="77777777" w:rsidR="008C197B" w:rsidRPr="008C197B" w:rsidRDefault="008C197B" w:rsidP="008C197B">
      <w:pPr>
        <w:numPr>
          <w:ilvl w:val="0"/>
          <w:numId w:val="38"/>
        </w:numPr>
        <w:rPr>
          <w:lang w:val="en-IN"/>
        </w:rPr>
      </w:pPr>
      <w:r w:rsidRPr="008C197B">
        <w:rPr>
          <w:lang w:val="en-IN"/>
        </w:rPr>
        <w:t>Recommended specialist</w:t>
      </w:r>
    </w:p>
    <w:p w14:paraId="5DF2BE1C" w14:textId="77777777" w:rsidR="008C197B" w:rsidRPr="008C197B" w:rsidRDefault="008C197B" w:rsidP="008C197B">
      <w:pPr>
        <w:numPr>
          <w:ilvl w:val="0"/>
          <w:numId w:val="38"/>
        </w:numPr>
        <w:rPr>
          <w:lang w:val="en-IN"/>
        </w:rPr>
      </w:pPr>
      <w:r w:rsidRPr="008C197B">
        <w:rPr>
          <w:lang w:val="en-IN"/>
        </w:rPr>
        <w:t>Appointment details</w:t>
      </w:r>
    </w:p>
    <w:p w14:paraId="44740EB7" w14:textId="77777777" w:rsidR="008C197B" w:rsidRPr="008C197B" w:rsidRDefault="008C197B" w:rsidP="008C197B">
      <w:pPr>
        <w:rPr>
          <w:lang w:val="en-IN"/>
        </w:rPr>
      </w:pPr>
      <w:r w:rsidRPr="008C197B">
        <w:rPr>
          <w:lang w:val="en-IN"/>
        </w:rPr>
        <w:t>Also shows:</w:t>
      </w:r>
    </w:p>
    <w:p w14:paraId="33655474" w14:textId="77777777" w:rsidR="008C197B" w:rsidRPr="008C197B" w:rsidRDefault="008C197B" w:rsidP="008C197B">
      <w:pPr>
        <w:numPr>
          <w:ilvl w:val="0"/>
          <w:numId w:val="39"/>
        </w:numPr>
        <w:rPr>
          <w:lang w:val="en-IN"/>
        </w:rPr>
      </w:pPr>
      <w:r w:rsidRPr="008C197B">
        <w:rPr>
          <w:lang w:val="en-IN"/>
        </w:rPr>
        <w:t>Agent decision logs</w:t>
      </w:r>
    </w:p>
    <w:p w14:paraId="5165B50A" w14:textId="77777777" w:rsidR="008C197B" w:rsidRPr="008C197B" w:rsidRDefault="008C197B" w:rsidP="008C197B">
      <w:pPr>
        <w:numPr>
          <w:ilvl w:val="0"/>
          <w:numId w:val="39"/>
        </w:numPr>
        <w:rPr>
          <w:lang w:val="en-IN"/>
        </w:rPr>
      </w:pPr>
      <w:r w:rsidRPr="008C197B">
        <w:rPr>
          <w:lang w:val="en-IN"/>
        </w:rPr>
        <w:t>Confidence tracking graph</w:t>
      </w:r>
    </w:p>
    <w:p w14:paraId="45DF24BD" w14:textId="77777777" w:rsidR="008C197B" w:rsidRPr="008C197B" w:rsidRDefault="008C197B" w:rsidP="008C197B">
      <w:pPr>
        <w:numPr>
          <w:ilvl w:val="0"/>
          <w:numId w:val="39"/>
        </w:numPr>
        <w:rPr>
          <w:lang w:val="en-IN"/>
        </w:rPr>
      </w:pPr>
      <w:r w:rsidRPr="008C197B">
        <w:rPr>
          <w:lang w:val="en-IN"/>
        </w:rPr>
        <w:t>Latency metrics</w:t>
      </w:r>
    </w:p>
    <w:p w14:paraId="1C9133EA" w14:textId="77777777" w:rsidR="008C197B" w:rsidRPr="008C197B" w:rsidRDefault="008C197B" w:rsidP="008C197B">
      <w:pPr>
        <w:rPr>
          <w:lang w:val="en-IN"/>
        </w:rPr>
      </w:pPr>
      <w:proofErr w:type="spellStart"/>
      <w:r w:rsidRPr="008C197B">
        <w:rPr>
          <w:lang w:val="en-IN"/>
        </w:rPr>
        <w:t>Streamlit</w:t>
      </w:r>
      <w:proofErr w:type="spellEnd"/>
      <w:r w:rsidRPr="008C197B">
        <w:rPr>
          <w:lang w:val="en-IN"/>
        </w:rPr>
        <w:t xml:space="preserve"> chosen because:</w:t>
      </w:r>
    </w:p>
    <w:p w14:paraId="098155E7" w14:textId="77777777" w:rsidR="008C197B" w:rsidRPr="008C197B" w:rsidRDefault="008C197B" w:rsidP="008C197B">
      <w:pPr>
        <w:numPr>
          <w:ilvl w:val="0"/>
          <w:numId w:val="40"/>
        </w:numPr>
        <w:rPr>
          <w:lang w:val="en-IN"/>
        </w:rPr>
      </w:pPr>
      <w:r w:rsidRPr="008C197B">
        <w:rPr>
          <w:lang w:val="en-IN"/>
        </w:rPr>
        <w:t>Fast prototyping</w:t>
      </w:r>
    </w:p>
    <w:p w14:paraId="41C933BE" w14:textId="77777777" w:rsidR="008C197B" w:rsidRPr="008C197B" w:rsidRDefault="008C197B" w:rsidP="008C197B">
      <w:pPr>
        <w:numPr>
          <w:ilvl w:val="0"/>
          <w:numId w:val="40"/>
        </w:numPr>
        <w:rPr>
          <w:lang w:val="en-IN"/>
        </w:rPr>
      </w:pPr>
      <w:r w:rsidRPr="008C197B">
        <w:rPr>
          <w:lang w:val="en-IN"/>
        </w:rPr>
        <w:t>Easy integration with Python backend</w:t>
      </w:r>
    </w:p>
    <w:p w14:paraId="5A502135" w14:textId="23D9CBBE" w:rsidR="008C197B" w:rsidRPr="008C197B" w:rsidRDefault="008C197B" w:rsidP="008C197B">
      <w:pPr>
        <w:numPr>
          <w:ilvl w:val="0"/>
          <w:numId w:val="40"/>
        </w:numPr>
        <w:rPr>
          <w:lang w:val="en-IN"/>
        </w:rPr>
      </w:pPr>
      <w:r w:rsidRPr="008C197B">
        <w:rPr>
          <w:lang w:val="en-IN"/>
        </w:rPr>
        <w:t>Lightweight deployment</w:t>
      </w:r>
    </w:p>
    <w:p w14:paraId="4F16C339" w14:textId="77777777" w:rsidR="008C197B" w:rsidRPr="008C197B" w:rsidRDefault="008C197B" w:rsidP="008C197B">
      <w:pPr>
        <w:rPr>
          <w:b/>
          <w:bCs/>
          <w:lang w:val="en-IN"/>
        </w:rPr>
      </w:pPr>
      <w:r w:rsidRPr="008C197B">
        <w:rPr>
          <w:rFonts w:ascii="Segoe UI Emoji" w:hAnsi="Segoe UI Emoji" w:cs="Segoe UI Emoji"/>
          <w:b/>
          <w:bCs/>
          <w:lang w:val="en-IN"/>
        </w:rPr>
        <w:t>🔹</w:t>
      </w:r>
      <w:r w:rsidRPr="008C197B">
        <w:rPr>
          <w:b/>
          <w:bCs/>
          <w:lang w:val="en-IN"/>
        </w:rPr>
        <w:t xml:space="preserve"> Evaluation Tools</w:t>
      </w:r>
    </w:p>
    <w:p w14:paraId="374C3ACC" w14:textId="77777777" w:rsidR="008C197B" w:rsidRPr="008C197B" w:rsidRDefault="008C197B" w:rsidP="008C197B">
      <w:pPr>
        <w:rPr>
          <w:lang w:val="en-IN"/>
        </w:rPr>
      </w:pPr>
      <w:r w:rsidRPr="008C197B">
        <w:rPr>
          <w:lang w:val="en-IN"/>
        </w:rPr>
        <w:t>You will implement:</w:t>
      </w:r>
    </w:p>
    <w:p w14:paraId="02787CD4" w14:textId="77777777" w:rsidR="008C197B" w:rsidRPr="008C197B" w:rsidRDefault="008C197B" w:rsidP="008C197B">
      <w:pPr>
        <w:numPr>
          <w:ilvl w:val="0"/>
          <w:numId w:val="41"/>
        </w:numPr>
        <w:rPr>
          <w:lang w:val="en-IN"/>
        </w:rPr>
      </w:pPr>
      <w:r w:rsidRPr="008C197B">
        <w:rPr>
          <w:lang w:val="en-IN"/>
        </w:rPr>
        <w:t>Manual evaluation rubric</w:t>
      </w:r>
    </w:p>
    <w:p w14:paraId="635986E3" w14:textId="77777777" w:rsidR="008C197B" w:rsidRPr="008C197B" w:rsidRDefault="008C197B" w:rsidP="008C197B">
      <w:pPr>
        <w:numPr>
          <w:ilvl w:val="0"/>
          <w:numId w:val="41"/>
        </w:numPr>
        <w:rPr>
          <w:lang w:val="en-IN"/>
        </w:rPr>
      </w:pPr>
      <w:r w:rsidRPr="008C197B">
        <w:rPr>
          <w:lang w:val="en-IN"/>
        </w:rPr>
        <w:t>Automated logging system</w:t>
      </w:r>
    </w:p>
    <w:p w14:paraId="7C98A34E" w14:textId="77777777" w:rsidR="008C197B" w:rsidRPr="008C197B" w:rsidRDefault="008C197B" w:rsidP="008C197B">
      <w:pPr>
        <w:numPr>
          <w:ilvl w:val="0"/>
          <w:numId w:val="41"/>
        </w:numPr>
        <w:rPr>
          <w:lang w:val="en-IN"/>
        </w:rPr>
      </w:pPr>
      <w:r w:rsidRPr="008C197B">
        <w:rPr>
          <w:lang w:val="en-IN"/>
        </w:rPr>
        <w:t>Latency tracking</w:t>
      </w:r>
    </w:p>
    <w:p w14:paraId="06BDED50" w14:textId="77777777" w:rsidR="008C197B" w:rsidRPr="008C197B" w:rsidRDefault="008C197B" w:rsidP="008C197B">
      <w:pPr>
        <w:numPr>
          <w:ilvl w:val="0"/>
          <w:numId w:val="41"/>
        </w:numPr>
        <w:rPr>
          <w:lang w:val="en-IN"/>
        </w:rPr>
      </w:pPr>
      <w:r w:rsidRPr="008C197B">
        <w:rPr>
          <w:lang w:val="en-IN"/>
        </w:rPr>
        <w:t>Token usage tracking</w:t>
      </w:r>
    </w:p>
    <w:p w14:paraId="3F45C0D9" w14:textId="77777777" w:rsidR="008C197B" w:rsidRPr="008C197B" w:rsidRDefault="008C197B" w:rsidP="008C197B">
      <w:pPr>
        <w:numPr>
          <w:ilvl w:val="0"/>
          <w:numId w:val="41"/>
        </w:numPr>
        <w:rPr>
          <w:lang w:val="en-IN"/>
        </w:rPr>
      </w:pPr>
      <w:r w:rsidRPr="008C197B">
        <w:rPr>
          <w:lang w:val="en-IN"/>
        </w:rPr>
        <w:t>Tool call audit log</w:t>
      </w:r>
    </w:p>
    <w:p w14:paraId="720413CE" w14:textId="77777777" w:rsidR="008C197B" w:rsidRPr="008C197B" w:rsidRDefault="008C197B" w:rsidP="008C197B">
      <w:pPr>
        <w:rPr>
          <w:lang w:val="en-IN"/>
        </w:rPr>
      </w:pPr>
      <w:r w:rsidRPr="008C197B">
        <w:rPr>
          <w:lang w:val="en-IN"/>
        </w:rPr>
        <w:t>Each test case generates:</w:t>
      </w:r>
    </w:p>
    <w:p w14:paraId="2178B0E9" w14:textId="77777777" w:rsidR="008C197B" w:rsidRPr="008C197B" w:rsidRDefault="008C197B" w:rsidP="008C197B">
      <w:pPr>
        <w:numPr>
          <w:ilvl w:val="0"/>
          <w:numId w:val="42"/>
        </w:numPr>
        <w:rPr>
          <w:lang w:val="en-IN"/>
        </w:rPr>
      </w:pPr>
      <w:r w:rsidRPr="008C197B">
        <w:rPr>
          <w:lang w:val="en-IN"/>
        </w:rPr>
        <w:t>JSON log file</w:t>
      </w:r>
    </w:p>
    <w:p w14:paraId="2E27A3DA" w14:textId="77777777" w:rsidR="008C197B" w:rsidRPr="008C197B" w:rsidRDefault="008C197B" w:rsidP="008C197B">
      <w:pPr>
        <w:numPr>
          <w:ilvl w:val="0"/>
          <w:numId w:val="42"/>
        </w:numPr>
        <w:rPr>
          <w:lang w:val="en-IN"/>
        </w:rPr>
      </w:pPr>
      <w:r w:rsidRPr="008C197B">
        <w:rPr>
          <w:lang w:val="en-IN"/>
        </w:rPr>
        <w:t>Agent decision trace</w:t>
      </w:r>
    </w:p>
    <w:p w14:paraId="41C5A76E" w14:textId="77777777" w:rsidR="008C197B" w:rsidRPr="008C197B" w:rsidRDefault="008C197B" w:rsidP="008C197B">
      <w:pPr>
        <w:numPr>
          <w:ilvl w:val="0"/>
          <w:numId w:val="42"/>
        </w:numPr>
        <w:rPr>
          <w:lang w:val="en-IN"/>
        </w:rPr>
      </w:pPr>
      <w:r w:rsidRPr="008C197B">
        <w:rPr>
          <w:lang w:val="en-IN"/>
        </w:rPr>
        <w:t>Timing breakdown</w:t>
      </w:r>
    </w:p>
    <w:p w14:paraId="56B4FA81" w14:textId="1FD0D25A" w:rsidR="008C197B" w:rsidRPr="008C197B" w:rsidRDefault="008C197B" w:rsidP="008C197B">
      <w:pPr>
        <w:rPr>
          <w:lang w:val="en-IN"/>
        </w:rPr>
      </w:pPr>
    </w:p>
    <w:p w14:paraId="77FB1501" w14:textId="77777777" w:rsidR="008C197B" w:rsidRPr="008C197B" w:rsidRDefault="008C197B" w:rsidP="008C197B">
      <w:pPr>
        <w:rPr>
          <w:b/>
          <w:bCs/>
          <w:lang w:val="en-IN"/>
        </w:rPr>
      </w:pPr>
      <w:r w:rsidRPr="008C197B">
        <w:rPr>
          <w:rFonts w:ascii="Segoe UI Emoji" w:hAnsi="Segoe UI Emoji" w:cs="Segoe UI Emoji"/>
          <w:b/>
          <w:bCs/>
          <w:lang w:val="en-IN"/>
        </w:rPr>
        <w:t>🔹</w:t>
      </w:r>
      <w:r w:rsidRPr="008C197B">
        <w:rPr>
          <w:b/>
          <w:bCs/>
          <w:lang w:val="en-IN"/>
        </w:rPr>
        <w:t xml:space="preserve"> Deployment Target</w:t>
      </w:r>
    </w:p>
    <w:p w14:paraId="7661C803" w14:textId="77777777" w:rsidR="008C197B" w:rsidRPr="008C197B" w:rsidRDefault="008C197B" w:rsidP="008C197B">
      <w:pPr>
        <w:rPr>
          <w:lang w:val="en-IN"/>
        </w:rPr>
      </w:pPr>
      <w:r w:rsidRPr="008C197B">
        <w:rPr>
          <w:lang w:val="en-IN"/>
        </w:rPr>
        <w:t>Two options:</w:t>
      </w:r>
    </w:p>
    <w:p w14:paraId="204316A6" w14:textId="77777777" w:rsidR="008C197B" w:rsidRPr="008C197B" w:rsidRDefault="008C197B" w:rsidP="008C197B">
      <w:pPr>
        <w:rPr>
          <w:b/>
          <w:bCs/>
          <w:lang w:val="en-IN"/>
        </w:rPr>
      </w:pPr>
      <w:r w:rsidRPr="008C197B">
        <w:rPr>
          <w:b/>
          <w:bCs/>
          <w:lang w:val="en-IN"/>
        </w:rPr>
        <w:t>1️</w:t>
      </w:r>
      <w:r w:rsidRPr="008C197B">
        <w:rPr>
          <w:rFonts w:ascii="Segoe UI Symbol" w:hAnsi="Segoe UI Symbol" w:cs="Segoe UI Symbol"/>
          <w:b/>
          <w:bCs/>
          <w:lang w:val="en-IN"/>
        </w:rPr>
        <w:t>⃣</w:t>
      </w:r>
      <w:r w:rsidRPr="008C197B">
        <w:rPr>
          <w:b/>
          <w:bCs/>
          <w:lang w:val="en-IN"/>
        </w:rPr>
        <w:t xml:space="preserve"> Hugging Face Spaces</w:t>
      </w:r>
    </w:p>
    <w:p w14:paraId="48C8A603" w14:textId="77777777" w:rsidR="008C197B" w:rsidRPr="008C197B" w:rsidRDefault="008C197B" w:rsidP="008C197B">
      <w:pPr>
        <w:numPr>
          <w:ilvl w:val="0"/>
          <w:numId w:val="43"/>
        </w:numPr>
        <w:rPr>
          <w:lang w:val="en-IN"/>
        </w:rPr>
      </w:pPr>
      <w:r w:rsidRPr="008C197B">
        <w:rPr>
          <w:lang w:val="en-IN"/>
        </w:rPr>
        <w:t>Public demo</w:t>
      </w:r>
    </w:p>
    <w:p w14:paraId="54959469" w14:textId="77777777" w:rsidR="008C197B" w:rsidRPr="008C197B" w:rsidRDefault="008C197B" w:rsidP="008C197B">
      <w:pPr>
        <w:numPr>
          <w:ilvl w:val="0"/>
          <w:numId w:val="43"/>
        </w:numPr>
        <w:rPr>
          <w:lang w:val="en-IN"/>
        </w:rPr>
      </w:pPr>
      <w:r w:rsidRPr="008C197B">
        <w:rPr>
          <w:lang w:val="en-IN"/>
        </w:rPr>
        <w:t>Easy UI deployment</w:t>
      </w:r>
    </w:p>
    <w:p w14:paraId="096B5963" w14:textId="77777777" w:rsidR="008C197B" w:rsidRPr="008C197B" w:rsidRDefault="008C197B" w:rsidP="008C197B">
      <w:pPr>
        <w:numPr>
          <w:ilvl w:val="0"/>
          <w:numId w:val="43"/>
        </w:numPr>
        <w:rPr>
          <w:lang w:val="en-IN"/>
        </w:rPr>
      </w:pPr>
      <w:r w:rsidRPr="008C197B">
        <w:rPr>
          <w:lang w:val="en-IN"/>
        </w:rPr>
        <w:t>GPU support (if needed)</w:t>
      </w:r>
    </w:p>
    <w:p w14:paraId="7650EB40" w14:textId="77777777" w:rsidR="008C197B" w:rsidRPr="008C197B" w:rsidRDefault="008C197B" w:rsidP="008C197B">
      <w:pPr>
        <w:rPr>
          <w:b/>
          <w:bCs/>
          <w:lang w:val="en-IN"/>
        </w:rPr>
      </w:pPr>
      <w:r w:rsidRPr="008C197B">
        <w:rPr>
          <w:b/>
          <w:bCs/>
          <w:lang w:val="en-IN"/>
        </w:rPr>
        <w:t>2️</w:t>
      </w:r>
      <w:r w:rsidRPr="008C197B">
        <w:rPr>
          <w:rFonts w:ascii="Segoe UI Symbol" w:hAnsi="Segoe UI Symbol" w:cs="Segoe UI Symbol"/>
          <w:b/>
          <w:bCs/>
          <w:lang w:val="en-IN"/>
        </w:rPr>
        <w:t>⃣</w:t>
      </w:r>
      <w:r w:rsidRPr="008C197B">
        <w:rPr>
          <w:b/>
          <w:bCs/>
          <w:lang w:val="en-IN"/>
        </w:rPr>
        <w:t xml:space="preserve"> Local Edge GPU Device</w:t>
      </w:r>
    </w:p>
    <w:p w14:paraId="195DF09C" w14:textId="77777777" w:rsidR="008C197B" w:rsidRPr="008C197B" w:rsidRDefault="008C197B" w:rsidP="008C197B">
      <w:pPr>
        <w:numPr>
          <w:ilvl w:val="0"/>
          <w:numId w:val="44"/>
        </w:numPr>
        <w:rPr>
          <w:lang w:val="en-IN"/>
        </w:rPr>
      </w:pPr>
      <w:r w:rsidRPr="008C197B">
        <w:rPr>
          <w:lang w:val="en-IN"/>
        </w:rPr>
        <w:t>Simulates real portable ultrasound environment</w:t>
      </w:r>
    </w:p>
    <w:p w14:paraId="43E45BFA" w14:textId="77777777" w:rsidR="008C197B" w:rsidRPr="008C197B" w:rsidRDefault="008C197B" w:rsidP="008C197B">
      <w:pPr>
        <w:numPr>
          <w:ilvl w:val="0"/>
          <w:numId w:val="44"/>
        </w:numPr>
        <w:rPr>
          <w:lang w:val="en-IN"/>
        </w:rPr>
      </w:pPr>
      <w:r w:rsidRPr="008C197B">
        <w:rPr>
          <w:lang w:val="en-IN"/>
        </w:rPr>
        <w:t>Demonstrates real-time capability</w:t>
      </w:r>
    </w:p>
    <w:p w14:paraId="2AA94E5A" w14:textId="77777777" w:rsidR="008C197B" w:rsidRPr="008C197B" w:rsidRDefault="008C197B" w:rsidP="008C197B">
      <w:pPr>
        <w:rPr>
          <w:lang w:val="en-IN"/>
        </w:rPr>
      </w:pPr>
      <w:r w:rsidRPr="008C197B">
        <w:rPr>
          <w:lang w:val="en-IN"/>
        </w:rPr>
        <w:t>This dual deployment shows practical applicability.</w:t>
      </w:r>
    </w:p>
    <w:p w14:paraId="6F756C14" w14:textId="74108A3D" w:rsidR="00CD422E" w:rsidRDefault="000D7624">
      <w:r>
        <w:t>-</w:t>
      </w:r>
      <w:r>
        <w:t xml:space="preserve"> Evaluation Tools: Manual rubric + custom metrics logging</w:t>
      </w:r>
      <w:r>
        <w:br/>
        <w:t>- Deployment Target: Hugging Face Spaces or Local GPU Edge Device</w:t>
      </w:r>
    </w:p>
    <w:p w14:paraId="06C02B23" w14:textId="77777777" w:rsidR="00CD422E" w:rsidRDefault="000D7624">
      <w:pPr>
        <w:pStyle w:val="Heading1"/>
      </w:pPr>
      <w:r>
        <w:t>5. Success Metrics &amp; Evaluation Plan</w:t>
      </w:r>
    </w:p>
    <w:p w14:paraId="6E8DC5EF" w14:textId="4E109960" w:rsidR="004250BF" w:rsidRPr="004250BF" w:rsidRDefault="000D7624" w:rsidP="004250BF">
      <w:pPr>
        <w:rPr>
          <w:b/>
          <w:bCs/>
          <w:lang w:val="en-IN"/>
        </w:rPr>
      </w:pPr>
      <w:r>
        <w:t>Quantitative Metrics:</w:t>
      </w:r>
      <w:r w:rsidR="004250BF" w:rsidRPr="004250BF">
        <w:rPr>
          <w:rFonts w:ascii="Times New Roman" w:eastAsia="Times New Roman" w:hAnsi="Times New Roman" w:cs="Times New Roman"/>
          <w:kern w:val="36"/>
          <w:sz w:val="48"/>
          <w:szCs w:val="48"/>
          <w:lang w:val="en-IN" w:eastAsia="en-IN"/>
        </w:rPr>
        <w:t xml:space="preserve"> </w:t>
      </w:r>
      <w:r w:rsidR="004250BF" w:rsidRPr="004250BF">
        <w:rPr>
          <w:b/>
          <w:bCs/>
          <w:lang w:val="en-IN"/>
        </w:rPr>
        <w:t>Quantitative Metrics</w:t>
      </w:r>
    </w:p>
    <w:p w14:paraId="4FEF6373" w14:textId="77777777" w:rsidR="004250BF" w:rsidRPr="004250BF" w:rsidRDefault="004250BF" w:rsidP="004250BF">
      <w:pPr>
        <w:rPr>
          <w:b/>
          <w:bCs/>
          <w:lang w:val="en-IN"/>
        </w:rPr>
      </w:pPr>
      <w:r w:rsidRPr="004250BF">
        <w:rPr>
          <w:b/>
          <w:bCs/>
          <w:lang w:val="en-IN"/>
        </w:rPr>
        <w:t>1️</w:t>
      </w:r>
      <w:r w:rsidRPr="004250BF">
        <w:rPr>
          <w:rFonts w:ascii="Segoe UI Symbol" w:hAnsi="Segoe UI Symbol" w:cs="Segoe UI Symbol"/>
          <w:b/>
          <w:bCs/>
          <w:lang w:val="en-IN"/>
        </w:rPr>
        <w:t>⃣</w:t>
      </w:r>
      <w:r w:rsidRPr="004250BF">
        <w:rPr>
          <w:b/>
          <w:bCs/>
          <w:lang w:val="en-IN"/>
        </w:rPr>
        <w:t xml:space="preserve"> Task Success Rate ≥ 85%</w:t>
      </w:r>
    </w:p>
    <w:p w14:paraId="2DC715E9" w14:textId="77777777" w:rsidR="004250BF" w:rsidRPr="004250BF" w:rsidRDefault="004250BF" w:rsidP="004250BF">
      <w:pPr>
        <w:rPr>
          <w:lang w:val="en-IN"/>
        </w:rPr>
      </w:pPr>
      <w:r w:rsidRPr="004250BF">
        <w:rPr>
          <w:lang w:val="en-IN"/>
        </w:rPr>
        <w:t>Definition:</w:t>
      </w:r>
    </w:p>
    <w:p w14:paraId="49A04B09" w14:textId="77777777" w:rsidR="004250BF" w:rsidRPr="004250BF" w:rsidRDefault="004250BF" w:rsidP="004250BF">
      <w:pPr>
        <w:rPr>
          <w:lang w:val="en-IN"/>
        </w:rPr>
      </w:pPr>
      <w:r w:rsidRPr="004250BF">
        <w:rPr>
          <w:lang w:val="en-IN"/>
        </w:rPr>
        <w:t>Percentage of cases where:</w:t>
      </w:r>
    </w:p>
    <w:p w14:paraId="256B655F" w14:textId="77777777" w:rsidR="004250BF" w:rsidRPr="004250BF" w:rsidRDefault="004250BF" w:rsidP="004250BF">
      <w:pPr>
        <w:numPr>
          <w:ilvl w:val="0"/>
          <w:numId w:val="45"/>
        </w:numPr>
        <w:rPr>
          <w:lang w:val="en-IN"/>
        </w:rPr>
      </w:pPr>
      <w:r w:rsidRPr="004250BF">
        <w:rPr>
          <w:lang w:val="en-IN"/>
        </w:rPr>
        <w:t>Risk level correctly assigned</w:t>
      </w:r>
    </w:p>
    <w:p w14:paraId="241CC3D5" w14:textId="77777777" w:rsidR="004250BF" w:rsidRPr="004250BF" w:rsidRDefault="004250BF" w:rsidP="004250BF">
      <w:pPr>
        <w:numPr>
          <w:ilvl w:val="0"/>
          <w:numId w:val="45"/>
        </w:numPr>
        <w:rPr>
          <w:lang w:val="en-IN"/>
        </w:rPr>
      </w:pPr>
      <w:r w:rsidRPr="004250BF">
        <w:rPr>
          <w:lang w:val="en-IN"/>
        </w:rPr>
        <w:t>Specialist correctly mapped</w:t>
      </w:r>
    </w:p>
    <w:p w14:paraId="7E917F71" w14:textId="77777777" w:rsidR="004250BF" w:rsidRPr="004250BF" w:rsidRDefault="004250BF" w:rsidP="004250BF">
      <w:pPr>
        <w:numPr>
          <w:ilvl w:val="0"/>
          <w:numId w:val="45"/>
        </w:numPr>
        <w:rPr>
          <w:lang w:val="en-IN"/>
        </w:rPr>
      </w:pPr>
      <w:r w:rsidRPr="004250BF">
        <w:rPr>
          <w:lang w:val="en-IN"/>
        </w:rPr>
        <w:t>Booking completed successfully</w:t>
      </w:r>
    </w:p>
    <w:p w14:paraId="4C2CB8EC" w14:textId="77777777" w:rsidR="004250BF" w:rsidRPr="004250BF" w:rsidRDefault="004250BF" w:rsidP="004250BF">
      <w:pPr>
        <w:rPr>
          <w:b/>
          <w:bCs/>
          <w:lang w:val="en-IN"/>
        </w:rPr>
      </w:pPr>
      <w:r w:rsidRPr="004250BF">
        <w:rPr>
          <w:b/>
          <w:bCs/>
          <w:lang w:val="en-IN"/>
        </w:rPr>
        <w:t>2️</w:t>
      </w:r>
      <w:r w:rsidRPr="004250BF">
        <w:rPr>
          <w:rFonts w:ascii="Segoe UI Symbol" w:hAnsi="Segoe UI Symbol" w:cs="Segoe UI Symbol"/>
          <w:b/>
          <w:bCs/>
          <w:lang w:val="en-IN"/>
        </w:rPr>
        <w:t>⃣</w:t>
      </w:r>
      <w:r w:rsidRPr="004250BF">
        <w:rPr>
          <w:b/>
          <w:bCs/>
          <w:lang w:val="en-IN"/>
        </w:rPr>
        <w:t xml:space="preserve"> Booking Accuracy ≥ 90%</w:t>
      </w:r>
    </w:p>
    <w:p w14:paraId="6ABF1C62" w14:textId="77777777" w:rsidR="004250BF" w:rsidRPr="004250BF" w:rsidRDefault="004250BF" w:rsidP="004250BF">
      <w:pPr>
        <w:rPr>
          <w:lang w:val="en-IN"/>
        </w:rPr>
      </w:pPr>
      <w:r w:rsidRPr="004250BF">
        <w:rPr>
          <w:lang w:val="en-IN"/>
        </w:rPr>
        <w:t>Measures:</w:t>
      </w:r>
    </w:p>
    <w:p w14:paraId="40B0D5F6" w14:textId="77777777" w:rsidR="004250BF" w:rsidRPr="004250BF" w:rsidRDefault="004250BF" w:rsidP="004250BF">
      <w:pPr>
        <w:numPr>
          <w:ilvl w:val="0"/>
          <w:numId w:val="46"/>
        </w:numPr>
        <w:rPr>
          <w:lang w:val="en-IN"/>
        </w:rPr>
      </w:pPr>
      <w:r w:rsidRPr="004250BF">
        <w:rPr>
          <w:lang w:val="en-IN"/>
        </w:rPr>
        <w:t>Correct specialist selected</w:t>
      </w:r>
    </w:p>
    <w:p w14:paraId="5B0D0998" w14:textId="77777777" w:rsidR="004250BF" w:rsidRPr="004250BF" w:rsidRDefault="004250BF" w:rsidP="004250BF">
      <w:pPr>
        <w:numPr>
          <w:ilvl w:val="0"/>
          <w:numId w:val="46"/>
        </w:numPr>
        <w:rPr>
          <w:lang w:val="en-IN"/>
        </w:rPr>
      </w:pPr>
      <w:r w:rsidRPr="004250BF">
        <w:rPr>
          <w:lang w:val="en-IN"/>
        </w:rPr>
        <w:t>Valid appointment time returned</w:t>
      </w:r>
    </w:p>
    <w:p w14:paraId="1E35F426" w14:textId="77777777" w:rsidR="004250BF" w:rsidRPr="004250BF" w:rsidRDefault="004250BF" w:rsidP="004250BF">
      <w:pPr>
        <w:numPr>
          <w:ilvl w:val="0"/>
          <w:numId w:val="46"/>
        </w:numPr>
        <w:rPr>
          <w:lang w:val="en-IN"/>
        </w:rPr>
      </w:pPr>
      <w:r w:rsidRPr="004250BF">
        <w:rPr>
          <w:lang w:val="en-IN"/>
        </w:rPr>
        <w:t>Urgency handled correctly</w:t>
      </w:r>
    </w:p>
    <w:p w14:paraId="44E60519" w14:textId="19B5C6B0" w:rsidR="004250BF" w:rsidRPr="004250BF" w:rsidRDefault="004250BF" w:rsidP="004250BF">
      <w:pPr>
        <w:rPr>
          <w:lang w:val="en-IN"/>
        </w:rPr>
      </w:pPr>
      <w:r w:rsidRPr="004250BF">
        <w:rPr>
          <w:lang w:val="en-IN"/>
        </w:rPr>
        <w:lastRenderedPageBreak/>
        <w:t>Important for workflow credibility.</w:t>
      </w:r>
    </w:p>
    <w:p w14:paraId="475E5803" w14:textId="77777777" w:rsidR="004250BF" w:rsidRPr="004250BF" w:rsidRDefault="004250BF" w:rsidP="004250BF">
      <w:pPr>
        <w:rPr>
          <w:b/>
          <w:bCs/>
          <w:lang w:val="en-IN"/>
        </w:rPr>
      </w:pPr>
      <w:r w:rsidRPr="004250BF">
        <w:rPr>
          <w:b/>
          <w:bCs/>
          <w:lang w:val="en-IN"/>
        </w:rPr>
        <w:t>3️</w:t>
      </w:r>
      <w:r w:rsidRPr="004250BF">
        <w:rPr>
          <w:rFonts w:ascii="Segoe UI Symbol" w:hAnsi="Segoe UI Symbol" w:cs="Segoe UI Symbol"/>
          <w:b/>
          <w:bCs/>
          <w:lang w:val="en-IN"/>
        </w:rPr>
        <w:t>⃣</w:t>
      </w:r>
      <w:r w:rsidRPr="004250BF">
        <w:rPr>
          <w:b/>
          <w:bCs/>
          <w:lang w:val="en-IN"/>
        </w:rPr>
        <w:t xml:space="preserve"> Frame Consistency Detection Accuracy ≥ 90%</w:t>
      </w:r>
    </w:p>
    <w:p w14:paraId="09635352" w14:textId="77777777" w:rsidR="004250BF" w:rsidRPr="004250BF" w:rsidRDefault="004250BF" w:rsidP="004250BF">
      <w:pPr>
        <w:rPr>
          <w:lang w:val="en-IN"/>
        </w:rPr>
      </w:pPr>
      <w:r w:rsidRPr="004250BF">
        <w:rPr>
          <w:lang w:val="en-IN"/>
        </w:rPr>
        <w:t>Uncertainty Agent must:</w:t>
      </w:r>
    </w:p>
    <w:p w14:paraId="4280174D" w14:textId="77777777" w:rsidR="004250BF" w:rsidRPr="004250BF" w:rsidRDefault="004250BF" w:rsidP="004250BF">
      <w:pPr>
        <w:numPr>
          <w:ilvl w:val="0"/>
          <w:numId w:val="47"/>
        </w:numPr>
        <w:rPr>
          <w:lang w:val="en-IN"/>
        </w:rPr>
      </w:pPr>
      <w:r w:rsidRPr="004250BF">
        <w:rPr>
          <w:lang w:val="en-IN"/>
        </w:rPr>
        <w:t>Detect unstable predictions</w:t>
      </w:r>
    </w:p>
    <w:p w14:paraId="470ACCC0" w14:textId="77777777" w:rsidR="004250BF" w:rsidRPr="004250BF" w:rsidRDefault="004250BF" w:rsidP="004250BF">
      <w:pPr>
        <w:numPr>
          <w:ilvl w:val="0"/>
          <w:numId w:val="47"/>
        </w:numPr>
        <w:rPr>
          <w:lang w:val="en-IN"/>
        </w:rPr>
      </w:pPr>
      <w:r w:rsidRPr="004250BF">
        <w:rPr>
          <w:lang w:val="en-IN"/>
        </w:rPr>
        <w:t>Identify drift</w:t>
      </w:r>
    </w:p>
    <w:p w14:paraId="045DAB2F" w14:textId="77777777" w:rsidR="004250BF" w:rsidRPr="004250BF" w:rsidRDefault="004250BF" w:rsidP="004250BF">
      <w:pPr>
        <w:numPr>
          <w:ilvl w:val="0"/>
          <w:numId w:val="47"/>
        </w:numPr>
        <w:rPr>
          <w:lang w:val="en-IN"/>
        </w:rPr>
      </w:pPr>
      <w:r w:rsidRPr="004250BF">
        <w:rPr>
          <w:lang w:val="en-IN"/>
        </w:rPr>
        <w:t>Flag low-confidence frames</w:t>
      </w:r>
    </w:p>
    <w:p w14:paraId="0957BB61" w14:textId="7C917AFD" w:rsidR="004250BF" w:rsidRPr="004250BF" w:rsidRDefault="004250BF" w:rsidP="004250BF">
      <w:pPr>
        <w:rPr>
          <w:lang w:val="en-IN"/>
        </w:rPr>
      </w:pPr>
      <w:r w:rsidRPr="004250BF">
        <w:rPr>
          <w:lang w:val="en-IN"/>
        </w:rPr>
        <w:t>Measured using synthetic unstable prediction sets.</w:t>
      </w:r>
    </w:p>
    <w:p w14:paraId="05BC4126" w14:textId="77777777" w:rsidR="004250BF" w:rsidRPr="004250BF" w:rsidRDefault="004250BF" w:rsidP="004250BF">
      <w:pPr>
        <w:rPr>
          <w:b/>
          <w:bCs/>
          <w:lang w:val="en-IN"/>
        </w:rPr>
      </w:pPr>
      <w:r w:rsidRPr="004250BF">
        <w:rPr>
          <w:b/>
          <w:bCs/>
          <w:lang w:val="en-IN"/>
        </w:rPr>
        <w:t>4️</w:t>
      </w:r>
      <w:r w:rsidRPr="004250BF">
        <w:rPr>
          <w:rFonts w:ascii="Segoe UI Symbol" w:hAnsi="Segoe UI Symbol" w:cs="Segoe UI Symbol"/>
          <w:b/>
          <w:bCs/>
          <w:lang w:val="en-IN"/>
        </w:rPr>
        <w:t>⃣</w:t>
      </w:r>
      <w:r w:rsidRPr="004250BF">
        <w:rPr>
          <w:b/>
          <w:bCs/>
          <w:lang w:val="en-IN"/>
        </w:rPr>
        <w:t xml:space="preserve"> End-to-End Latency &lt; 2 Seconds per Frame</w:t>
      </w:r>
    </w:p>
    <w:p w14:paraId="221BF82B" w14:textId="77777777" w:rsidR="004250BF" w:rsidRPr="004250BF" w:rsidRDefault="004250BF" w:rsidP="004250BF">
      <w:pPr>
        <w:rPr>
          <w:lang w:val="en-IN"/>
        </w:rPr>
      </w:pPr>
      <w:r w:rsidRPr="004250BF">
        <w:rPr>
          <w:lang w:val="en-IN"/>
        </w:rPr>
        <w:t>Includes:</w:t>
      </w:r>
    </w:p>
    <w:p w14:paraId="260C474A" w14:textId="77777777" w:rsidR="004250BF" w:rsidRPr="004250BF" w:rsidRDefault="004250BF" w:rsidP="004250BF">
      <w:pPr>
        <w:numPr>
          <w:ilvl w:val="0"/>
          <w:numId w:val="48"/>
        </w:numPr>
        <w:rPr>
          <w:lang w:val="en-IN"/>
        </w:rPr>
      </w:pPr>
      <w:r w:rsidRPr="004250BF">
        <w:rPr>
          <w:lang w:val="en-IN"/>
        </w:rPr>
        <w:t>Beamforming</w:t>
      </w:r>
    </w:p>
    <w:p w14:paraId="4017A82A" w14:textId="77777777" w:rsidR="004250BF" w:rsidRPr="004250BF" w:rsidRDefault="004250BF" w:rsidP="004250BF">
      <w:pPr>
        <w:numPr>
          <w:ilvl w:val="0"/>
          <w:numId w:val="48"/>
        </w:numPr>
        <w:rPr>
          <w:lang w:val="en-IN"/>
        </w:rPr>
      </w:pPr>
      <w:r w:rsidRPr="004250BF">
        <w:rPr>
          <w:lang w:val="en-IN"/>
        </w:rPr>
        <w:t>CNN inference</w:t>
      </w:r>
    </w:p>
    <w:p w14:paraId="669B3BA2" w14:textId="77777777" w:rsidR="004250BF" w:rsidRPr="004250BF" w:rsidRDefault="004250BF" w:rsidP="004250BF">
      <w:pPr>
        <w:numPr>
          <w:ilvl w:val="0"/>
          <w:numId w:val="48"/>
        </w:numPr>
        <w:rPr>
          <w:lang w:val="en-IN"/>
        </w:rPr>
      </w:pPr>
      <w:r w:rsidRPr="004250BF">
        <w:rPr>
          <w:lang w:val="en-IN"/>
        </w:rPr>
        <w:t>Agent reasoning</w:t>
      </w:r>
    </w:p>
    <w:p w14:paraId="6C4B90AA" w14:textId="77777777" w:rsidR="004250BF" w:rsidRPr="004250BF" w:rsidRDefault="004250BF" w:rsidP="004250BF">
      <w:pPr>
        <w:numPr>
          <w:ilvl w:val="0"/>
          <w:numId w:val="48"/>
        </w:numPr>
        <w:rPr>
          <w:lang w:val="en-IN"/>
        </w:rPr>
      </w:pPr>
      <w:r w:rsidRPr="004250BF">
        <w:rPr>
          <w:lang w:val="en-IN"/>
        </w:rPr>
        <w:t>Tool call</w:t>
      </w:r>
    </w:p>
    <w:p w14:paraId="29F9A94B" w14:textId="77777777" w:rsidR="004250BF" w:rsidRPr="004250BF" w:rsidRDefault="004250BF" w:rsidP="004250BF">
      <w:pPr>
        <w:rPr>
          <w:lang w:val="en-IN"/>
        </w:rPr>
      </w:pPr>
      <w:r w:rsidRPr="004250BF">
        <w:rPr>
          <w:lang w:val="en-IN"/>
        </w:rPr>
        <w:t>Measured using:</w:t>
      </w:r>
    </w:p>
    <w:p w14:paraId="69E06C7F" w14:textId="77777777" w:rsidR="004250BF" w:rsidRPr="004250BF" w:rsidRDefault="004250BF" w:rsidP="004250BF">
      <w:pPr>
        <w:numPr>
          <w:ilvl w:val="0"/>
          <w:numId w:val="49"/>
        </w:numPr>
        <w:rPr>
          <w:lang w:val="en-IN"/>
        </w:rPr>
      </w:pPr>
      <w:r w:rsidRPr="004250BF">
        <w:rPr>
          <w:lang w:val="en-IN"/>
        </w:rPr>
        <w:t>Timestamp logging</w:t>
      </w:r>
    </w:p>
    <w:p w14:paraId="61AF4490" w14:textId="77777777" w:rsidR="004250BF" w:rsidRPr="004250BF" w:rsidRDefault="004250BF" w:rsidP="004250BF">
      <w:pPr>
        <w:numPr>
          <w:ilvl w:val="0"/>
          <w:numId w:val="49"/>
        </w:numPr>
        <w:rPr>
          <w:lang w:val="en-IN"/>
        </w:rPr>
      </w:pPr>
      <w:r w:rsidRPr="004250BF">
        <w:rPr>
          <w:lang w:val="en-IN"/>
        </w:rPr>
        <w:t>Average across 20 test cases</w:t>
      </w:r>
    </w:p>
    <w:p w14:paraId="68A1ADDA" w14:textId="29D8F0AE" w:rsidR="004250BF" w:rsidRPr="004250BF" w:rsidRDefault="004250BF" w:rsidP="004250BF">
      <w:pPr>
        <w:rPr>
          <w:lang w:val="en-IN"/>
        </w:rPr>
      </w:pPr>
      <w:r w:rsidRPr="004250BF">
        <w:rPr>
          <w:lang w:val="en-IN"/>
        </w:rPr>
        <w:t>Real-time constraint critical.</w:t>
      </w:r>
    </w:p>
    <w:p w14:paraId="1D9779E9" w14:textId="77777777" w:rsidR="004250BF" w:rsidRPr="004250BF" w:rsidRDefault="004250BF" w:rsidP="004250BF">
      <w:pPr>
        <w:rPr>
          <w:b/>
          <w:bCs/>
          <w:lang w:val="en-IN"/>
        </w:rPr>
      </w:pPr>
      <w:r w:rsidRPr="004250BF">
        <w:rPr>
          <w:b/>
          <w:bCs/>
          <w:lang w:val="en-IN"/>
        </w:rPr>
        <w:t>5️</w:t>
      </w:r>
      <w:r w:rsidRPr="004250BF">
        <w:rPr>
          <w:rFonts w:ascii="Segoe UI Symbol" w:hAnsi="Segoe UI Symbol" w:cs="Segoe UI Symbol"/>
          <w:b/>
          <w:bCs/>
          <w:lang w:val="en-IN"/>
        </w:rPr>
        <w:t>⃣</w:t>
      </w:r>
      <w:r w:rsidRPr="004250BF">
        <w:rPr>
          <w:b/>
          <w:bCs/>
          <w:lang w:val="en-IN"/>
        </w:rPr>
        <w:t xml:space="preserve"> Tool-Call Success Rate ≥ 95%</w:t>
      </w:r>
    </w:p>
    <w:p w14:paraId="572CA0D5" w14:textId="77777777" w:rsidR="004250BF" w:rsidRPr="004250BF" w:rsidRDefault="004250BF" w:rsidP="004250BF">
      <w:pPr>
        <w:rPr>
          <w:lang w:val="en-IN"/>
        </w:rPr>
      </w:pPr>
      <w:r w:rsidRPr="004250BF">
        <w:rPr>
          <w:lang w:val="en-IN"/>
        </w:rPr>
        <w:t>Measures:</w:t>
      </w:r>
    </w:p>
    <w:p w14:paraId="6622E644" w14:textId="77777777" w:rsidR="004250BF" w:rsidRPr="004250BF" w:rsidRDefault="004250BF" w:rsidP="004250BF">
      <w:pPr>
        <w:numPr>
          <w:ilvl w:val="0"/>
          <w:numId w:val="50"/>
        </w:numPr>
        <w:rPr>
          <w:lang w:val="en-IN"/>
        </w:rPr>
      </w:pPr>
      <w:r w:rsidRPr="004250BF">
        <w:rPr>
          <w:lang w:val="en-IN"/>
        </w:rPr>
        <w:t>Successful API execution</w:t>
      </w:r>
    </w:p>
    <w:p w14:paraId="63E8A534" w14:textId="77777777" w:rsidR="004250BF" w:rsidRPr="004250BF" w:rsidRDefault="004250BF" w:rsidP="004250BF">
      <w:pPr>
        <w:numPr>
          <w:ilvl w:val="0"/>
          <w:numId w:val="50"/>
        </w:numPr>
        <w:rPr>
          <w:lang w:val="en-IN"/>
        </w:rPr>
      </w:pPr>
      <w:r w:rsidRPr="004250BF">
        <w:rPr>
          <w:lang w:val="en-IN"/>
        </w:rPr>
        <w:t>Correct parameter passing</w:t>
      </w:r>
    </w:p>
    <w:p w14:paraId="5343D888" w14:textId="2E133FF4" w:rsidR="004250BF" w:rsidRPr="004250BF" w:rsidRDefault="004250BF" w:rsidP="004250BF">
      <w:pPr>
        <w:numPr>
          <w:ilvl w:val="0"/>
          <w:numId w:val="50"/>
        </w:numPr>
        <w:rPr>
          <w:lang w:val="en-IN"/>
        </w:rPr>
      </w:pPr>
      <w:r w:rsidRPr="004250BF">
        <w:rPr>
          <w:lang w:val="en-IN"/>
        </w:rPr>
        <w:t>Proper fallback when failure simulated</w:t>
      </w:r>
    </w:p>
    <w:p w14:paraId="6CD6C0BB" w14:textId="77777777" w:rsidR="004250BF" w:rsidRPr="004250BF" w:rsidRDefault="004250BF" w:rsidP="004250BF">
      <w:pPr>
        <w:rPr>
          <w:b/>
          <w:bCs/>
          <w:lang w:val="en-IN"/>
        </w:rPr>
      </w:pPr>
      <w:r w:rsidRPr="004250BF">
        <w:rPr>
          <w:b/>
          <w:bCs/>
          <w:lang w:val="en-IN"/>
        </w:rPr>
        <w:t>6️</w:t>
      </w:r>
      <w:r w:rsidRPr="004250BF">
        <w:rPr>
          <w:rFonts w:ascii="Segoe UI Symbol" w:hAnsi="Segoe UI Symbol" w:cs="Segoe UI Symbol"/>
          <w:b/>
          <w:bCs/>
          <w:lang w:val="en-IN"/>
        </w:rPr>
        <w:t>⃣</w:t>
      </w:r>
      <w:r w:rsidRPr="004250BF">
        <w:rPr>
          <w:b/>
          <w:bCs/>
          <w:lang w:val="en-IN"/>
        </w:rPr>
        <w:t xml:space="preserve"> Cost per Task (Token Usage)</w:t>
      </w:r>
    </w:p>
    <w:p w14:paraId="05ACB249" w14:textId="77777777" w:rsidR="004250BF" w:rsidRPr="004250BF" w:rsidRDefault="004250BF" w:rsidP="004250BF">
      <w:pPr>
        <w:rPr>
          <w:lang w:val="en-IN"/>
        </w:rPr>
      </w:pPr>
      <w:r w:rsidRPr="004250BF">
        <w:rPr>
          <w:lang w:val="en-IN"/>
        </w:rPr>
        <w:t>Track:</w:t>
      </w:r>
    </w:p>
    <w:p w14:paraId="4D4040CF" w14:textId="77777777" w:rsidR="004250BF" w:rsidRPr="004250BF" w:rsidRDefault="004250BF" w:rsidP="004250BF">
      <w:pPr>
        <w:numPr>
          <w:ilvl w:val="0"/>
          <w:numId w:val="51"/>
        </w:numPr>
        <w:rPr>
          <w:lang w:val="en-IN"/>
        </w:rPr>
      </w:pPr>
      <w:r w:rsidRPr="004250BF">
        <w:rPr>
          <w:lang w:val="en-IN"/>
        </w:rPr>
        <w:t>Total tokens used per case</w:t>
      </w:r>
    </w:p>
    <w:p w14:paraId="35031812" w14:textId="77777777" w:rsidR="004250BF" w:rsidRPr="004250BF" w:rsidRDefault="004250BF" w:rsidP="004250BF">
      <w:pPr>
        <w:numPr>
          <w:ilvl w:val="0"/>
          <w:numId w:val="51"/>
        </w:numPr>
        <w:rPr>
          <w:lang w:val="en-IN"/>
        </w:rPr>
      </w:pPr>
      <w:r w:rsidRPr="004250BF">
        <w:rPr>
          <w:lang w:val="en-IN"/>
        </w:rPr>
        <w:t>LLM invocation frequency</w:t>
      </w:r>
    </w:p>
    <w:p w14:paraId="52BF4055" w14:textId="77777777" w:rsidR="004250BF" w:rsidRPr="004250BF" w:rsidRDefault="004250BF" w:rsidP="004250BF">
      <w:pPr>
        <w:numPr>
          <w:ilvl w:val="0"/>
          <w:numId w:val="51"/>
        </w:numPr>
        <w:rPr>
          <w:lang w:val="en-IN"/>
        </w:rPr>
      </w:pPr>
      <w:r w:rsidRPr="004250BF">
        <w:rPr>
          <w:lang w:val="en-IN"/>
        </w:rPr>
        <w:lastRenderedPageBreak/>
        <w:t>Cost optimization effectiveness</w:t>
      </w:r>
    </w:p>
    <w:p w14:paraId="2A0183F1" w14:textId="7E48AF68" w:rsidR="004250BF" w:rsidRPr="004250BF" w:rsidRDefault="004250BF" w:rsidP="004250BF">
      <w:pPr>
        <w:rPr>
          <w:lang w:val="en-IN"/>
        </w:rPr>
      </w:pPr>
      <w:r w:rsidRPr="004250BF">
        <w:rPr>
          <w:lang w:val="en-IN"/>
        </w:rPr>
        <w:t>Goal:</w:t>
      </w:r>
      <w:r w:rsidRPr="004250BF">
        <w:rPr>
          <w:lang w:val="en-IN"/>
        </w:rPr>
        <w:br/>
        <w:t>Minimize unnecessary agent calls.</w:t>
      </w:r>
    </w:p>
    <w:p w14:paraId="11B0BAF7" w14:textId="7941E78B" w:rsidR="004250BF" w:rsidRPr="004250BF" w:rsidRDefault="004250BF" w:rsidP="004250BF">
      <w:pPr>
        <w:rPr>
          <w:b/>
          <w:bCs/>
          <w:lang w:val="en-IN"/>
        </w:rPr>
      </w:pPr>
      <w:r w:rsidRPr="004250BF">
        <w:rPr>
          <w:rFonts w:ascii="Segoe UI Emoji" w:hAnsi="Segoe UI Emoji" w:cs="Segoe UI Emoji"/>
          <w:b/>
          <w:bCs/>
          <w:lang w:val="en-IN"/>
        </w:rPr>
        <w:t>🔹</w:t>
      </w:r>
      <w:r w:rsidRPr="004250BF">
        <w:rPr>
          <w:b/>
          <w:bCs/>
          <w:lang w:val="en-IN"/>
        </w:rPr>
        <w:t xml:space="preserve"> Qualitative Evaluation</w:t>
      </w:r>
    </w:p>
    <w:p w14:paraId="440161DC" w14:textId="77777777" w:rsidR="004250BF" w:rsidRPr="004250BF" w:rsidRDefault="004250BF" w:rsidP="004250BF">
      <w:pPr>
        <w:rPr>
          <w:b/>
          <w:bCs/>
          <w:lang w:val="en-IN"/>
        </w:rPr>
      </w:pPr>
      <w:r w:rsidRPr="004250BF">
        <w:rPr>
          <w:b/>
          <w:bCs/>
          <w:lang w:val="en-IN"/>
        </w:rPr>
        <w:t>1️</w:t>
      </w:r>
      <w:r w:rsidRPr="004250BF">
        <w:rPr>
          <w:rFonts w:ascii="Segoe UI Symbol" w:hAnsi="Segoe UI Symbol" w:cs="Segoe UI Symbol"/>
          <w:b/>
          <w:bCs/>
          <w:lang w:val="en-IN"/>
        </w:rPr>
        <w:t>⃣</w:t>
      </w:r>
      <w:r w:rsidRPr="004250BF">
        <w:rPr>
          <w:b/>
          <w:bCs/>
          <w:lang w:val="en-IN"/>
        </w:rPr>
        <w:t xml:space="preserve"> Rubric-Based Evaluation</w:t>
      </w:r>
    </w:p>
    <w:p w14:paraId="0413FD62" w14:textId="77777777" w:rsidR="004250BF" w:rsidRPr="004250BF" w:rsidRDefault="004250BF" w:rsidP="004250BF">
      <w:pPr>
        <w:rPr>
          <w:lang w:val="en-IN"/>
        </w:rPr>
      </w:pPr>
      <w:r w:rsidRPr="004250BF">
        <w:rPr>
          <w:lang w:val="en-IN"/>
        </w:rPr>
        <w:t>Medical/AI reviewers score outputs on:</w:t>
      </w:r>
    </w:p>
    <w:p w14:paraId="0DEC3E85" w14:textId="77777777" w:rsidR="004250BF" w:rsidRPr="004250BF" w:rsidRDefault="004250BF" w:rsidP="004250BF">
      <w:pPr>
        <w:numPr>
          <w:ilvl w:val="0"/>
          <w:numId w:val="52"/>
        </w:numPr>
        <w:rPr>
          <w:lang w:val="en-IN"/>
        </w:rPr>
      </w:pPr>
      <w:r w:rsidRPr="004250BF">
        <w:rPr>
          <w:lang w:val="en-IN"/>
        </w:rPr>
        <w:t>Clinical relevance</w:t>
      </w:r>
    </w:p>
    <w:p w14:paraId="3B272459" w14:textId="77777777" w:rsidR="004250BF" w:rsidRPr="004250BF" w:rsidRDefault="004250BF" w:rsidP="004250BF">
      <w:pPr>
        <w:numPr>
          <w:ilvl w:val="0"/>
          <w:numId w:val="52"/>
        </w:numPr>
        <w:rPr>
          <w:lang w:val="en-IN"/>
        </w:rPr>
      </w:pPr>
      <w:r w:rsidRPr="004250BF">
        <w:rPr>
          <w:lang w:val="en-IN"/>
        </w:rPr>
        <w:t>Explanation clarity</w:t>
      </w:r>
    </w:p>
    <w:p w14:paraId="67AA2E5D" w14:textId="77777777" w:rsidR="004250BF" w:rsidRPr="004250BF" w:rsidRDefault="004250BF" w:rsidP="004250BF">
      <w:pPr>
        <w:numPr>
          <w:ilvl w:val="0"/>
          <w:numId w:val="52"/>
        </w:numPr>
        <w:rPr>
          <w:lang w:val="en-IN"/>
        </w:rPr>
      </w:pPr>
      <w:r w:rsidRPr="004250BF">
        <w:rPr>
          <w:lang w:val="en-IN"/>
        </w:rPr>
        <w:t>Logical coherence</w:t>
      </w:r>
    </w:p>
    <w:p w14:paraId="06C1A34B" w14:textId="77777777" w:rsidR="004250BF" w:rsidRPr="004250BF" w:rsidRDefault="004250BF" w:rsidP="004250BF">
      <w:pPr>
        <w:numPr>
          <w:ilvl w:val="0"/>
          <w:numId w:val="52"/>
        </w:numPr>
        <w:rPr>
          <w:lang w:val="en-IN"/>
        </w:rPr>
      </w:pPr>
      <w:r w:rsidRPr="004250BF">
        <w:rPr>
          <w:lang w:val="en-IN"/>
        </w:rPr>
        <w:t>Completeness</w:t>
      </w:r>
    </w:p>
    <w:p w14:paraId="766EDA3D" w14:textId="7F61FFE0" w:rsidR="004250BF" w:rsidRPr="004250BF" w:rsidRDefault="004250BF" w:rsidP="004250BF">
      <w:pPr>
        <w:numPr>
          <w:ilvl w:val="0"/>
          <w:numId w:val="52"/>
        </w:numPr>
        <w:rPr>
          <w:lang w:val="en-IN"/>
        </w:rPr>
      </w:pPr>
      <w:r w:rsidRPr="004250BF">
        <w:rPr>
          <w:lang w:val="en-IN"/>
        </w:rPr>
        <w:t>Safety wording</w:t>
      </w:r>
    </w:p>
    <w:p w14:paraId="15B753F8" w14:textId="77777777" w:rsidR="004250BF" w:rsidRPr="004250BF" w:rsidRDefault="004250BF" w:rsidP="004250BF">
      <w:pPr>
        <w:rPr>
          <w:b/>
          <w:bCs/>
          <w:lang w:val="en-IN"/>
        </w:rPr>
      </w:pPr>
      <w:r w:rsidRPr="004250BF">
        <w:rPr>
          <w:b/>
          <w:bCs/>
          <w:lang w:val="en-IN"/>
        </w:rPr>
        <w:t>2️</w:t>
      </w:r>
      <w:r w:rsidRPr="004250BF">
        <w:rPr>
          <w:rFonts w:ascii="Segoe UI Symbol" w:hAnsi="Segoe UI Symbol" w:cs="Segoe UI Symbol"/>
          <w:b/>
          <w:bCs/>
          <w:lang w:val="en-IN"/>
        </w:rPr>
        <w:t>⃣</w:t>
      </w:r>
      <w:r w:rsidRPr="004250BF">
        <w:rPr>
          <w:b/>
          <w:bCs/>
          <w:lang w:val="en-IN"/>
        </w:rPr>
        <w:t xml:space="preserve"> Mini User Study (5–10 Participants)</w:t>
      </w:r>
    </w:p>
    <w:p w14:paraId="351D03AC" w14:textId="77777777" w:rsidR="004250BF" w:rsidRPr="004250BF" w:rsidRDefault="004250BF" w:rsidP="004250BF">
      <w:pPr>
        <w:rPr>
          <w:lang w:val="en-IN"/>
        </w:rPr>
      </w:pPr>
      <w:r w:rsidRPr="004250BF">
        <w:rPr>
          <w:lang w:val="en-IN"/>
        </w:rPr>
        <w:t>Participants evaluate:</w:t>
      </w:r>
    </w:p>
    <w:p w14:paraId="3522A844" w14:textId="77777777" w:rsidR="004250BF" w:rsidRPr="004250BF" w:rsidRDefault="004250BF" w:rsidP="004250BF">
      <w:pPr>
        <w:numPr>
          <w:ilvl w:val="0"/>
          <w:numId w:val="53"/>
        </w:numPr>
        <w:rPr>
          <w:lang w:val="en-IN"/>
        </w:rPr>
      </w:pPr>
      <w:r w:rsidRPr="004250BF">
        <w:rPr>
          <w:lang w:val="en-IN"/>
        </w:rPr>
        <w:t>Ease of understanding</w:t>
      </w:r>
    </w:p>
    <w:p w14:paraId="0D9DF6D2" w14:textId="77777777" w:rsidR="004250BF" w:rsidRPr="004250BF" w:rsidRDefault="004250BF" w:rsidP="004250BF">
      <w:pPr>
        <w:numPr>
          <w:ilvl w:val="0"/>
          <w:numId w:val="53"/>
        </w:numPr>
        <w:rPr>
          <w:lang w:val="en-IN"/>
        </w:rPr>
      </w:pPr>
      <w:r w:rsidRPr="004250BF">
        <w:rPr>
          <w:lang w:val="en-IN"/>
        </w:rPr>
        <w:t>Trustworthiness</w:t>
      </w:r>
    </w:p>
    <w:p w14:paraId="0012A006" w14:textId="77777777" w:rsidR="004250BF" w:rsidRPr="004250BF" w:rsidRDefault="004250BF" w:rsidP="004250BF">
      <w:pPr>
        <w:numPr>
          <w:ilvl w:val="0"/>
          <w:numId w:val="53"/>
        </w:numPr>
        <w:rPr>
          <w:lang w:val="en-IN"/>
        </w:rPr>
      </w:pPr>
      <w:r w:rsidRPr="004250BF">
        <w:rPr>
          <w:lang w:val="en-IN"/>
        </w:rPr>
        <w:t>Clarity of explanation</w:t>
      </w:r>
    </w:p>
    <w:p w14:paraId="62402649" w14:textId="403C2903" w:rsidR="004250BF" w:rsidRPr="004250BF" w:rsidRDefault="004250BF" w:rsidP="004250BF">
      <w:pPr>
        <w:numPr>
          <w:ilvl w:val="0"/>
          <w:numId w:val="53"/>
        </w:numPr>
        <w:rPr>
          <w:lang w:val="en-IN"/>
        </w:rPr>
      </w:pPr>
      <w:r w:rsidRPr="004250BF">
        <w:rPr>
          <w:lang w:val="en-IN"/>
        </w:rPr>
        <w:t>Perceived usefulness</w:t>
      </w:r>
    </w:p>
    <w:p w14:paraId="5209A8C4" w14:textId="77777777" w:rsidR="004250BF" w:rsidRPr="004250BF" w:rsidRDefault="004250BF" w:rsidP="004250BF">
      <w:pPr>
        <w:rPr>
          <w:b/>
          <w:bCs/>
          <w:lang w:val="en-IN"/>
        </w:rPr>
      </w:pPr>
      <w:r w:rsidRPr="004250BF">
        <w:rPr>
          <w:b/>
          <w:bCs/>
          <w:lang w:val="en-IN"/>
        </w:rPr>
        <w:t>3️</w:t>
      </w:r>
      <w:r w:rsidRPr="004250BF">
        <w:rPr>
          <w:rFonts w:ascii="Segoe UI Symbol" w:hAnsi="Segoe UI Symbol" w:cs="Segoe UI Symbol"/>
          <w:b/>
          <w:bCs/>
          <w:lang w:val="en-IN"/>
        </w:rPr>
        <w:t>⃣</w:t>
      </w:r>
      <w:r w:rsidRPr="004250BF">
        <w:rPr>
          <w:b/>
          <w:bCs/>
          <w:lang w:val="en-IN"/>
        </w:rPr>
        <w:t xml:space="preserve"> ≥ 20 Structured Test Cases</w:t>
      </w:r>
    </w:p>
    <w:p w14:paraId="579C56C5" w14:textId="77777777" w:rsidR="004250BF" w:rsidRPr="004250BF" w:rsidRDefault="004250BF" w:rsidP="004250BF">
      <w:pPr>
        <w:rPr>
          <w:lang w:val="en-IN"/>
        </w:rPr>
      </w:pPr>
      <w:r w:rsidRPr="004250BF">
        <w:rPr>
          <w:lang w:val="en-IN"/>
        </w:rPr>
        <w:t>Test cases include:</w:t>
      </w:r>
    </w:p>
    <w:p w14:paraId="23B9AF2A" w14:textId="77777777" w:rsidR="004250BF" w:rsidRPr="004250BF" w:rsidRDefault="004250BF" w:rsidP="004250BF">
      <w:pPr>
        <w:numPr>
          <w:ilvl w:val="0"/>
          <w:numId w:val="54"/>
        </w:numPr>
        <w:rPr>
          <w:lang w:val="en-IN"/>
        </w:rPr>
      </w:pPr>
      <w:r w:rsidRPr="004250BF">
        <w:rPr>
          <w:lang w:val="en-IN"/>
        </w:rPr>
        <w:t>Low-risk cases</w:t>
      </w:r>
    </w:p>
    <w:p w14:paraId="2581B1CE" w14:textId="77777777" w:rsidR="004250BF" w:rsidRPr="004250BF" w:rsidRDefault="004250BF" w:rsidP="004250BF">
      <w:pPr>
        <w:numPr>
          <w:ilvl w:val="0"/>
          <w:numId w:val="54"/>
        </w:numPr>
        <w:rPr>
          <w:lang w:val="en-IN"/>
        </w:rPr>
      </w:pPr>
      <w:r w:rsidRPr="004250BF">
        <w:rPr>
          <w:lang w:val="en-IN"/>
        </w:rPr>
        <w:t>Medium-risk cases</w:t>
      </w:r>
    </w:p>
    <w:p w14:paraId="7B8EF39D" w14:textId="77777777" w:rsidR="004250BF" w:rsidRPr="004250BF" w:rsidRDefault="004250BF" w:rsidP="004250BF">
      <w:pPr>
        <w:numPr>
          <w:ilvl w:val="0"/>
          <w:numId w:val="54"/>
        </w:numPr>
        <w:rPr>
          <w:lang w:val="en-IN"/>
        </w:rPr>
      </w:pPr>
      <w:r w:rsidRPr="004250BF">
        <w:rPr>
          <w:lang w:val="en-IN"/>
        </w:rPr>
        <w:t>High-risk cases</w:t>
      </w:r>
    </w:p>
    <w:p w14:paraId="3624CEB0" w14:textId="77777777" w:rsidR="004250BF" w:rsidRPr="004250BF" w:rsidRDefault="004250BF" w:rsidP="004250BF">
      <w:pPr>
        <w:numPr>
          <w:ilvl w:val="0"/>
          <w:numId w:val="54"/>
        </w:numPr>
        <w:rPr>
          <w:lang w:val="en-IN"/>
        </w:rPr>
      </w:pPr>
      <w:r w:rsidRPr="004250BF">
        <w:rPr>
          <w:lang w:val="en-IN"/>
        </w:rPr>
        <w:t>Uncertain predictions</w:t>
      </w:r>
    </w:p>
    <w:p w14:paraId="3D1A0B22" w14:textId="77777777" w:rsidR="004250BF" w:rsidRPr="004250BF" w:rsidRDefault="004250BF" w:rsidP="004250BF">
      <w:pPr>
        <w:numPr>
          <w:ilvl w:val="0"/>
          <w:numId w:val="54"/>
        </w:numPr>
        <w:rPr>
          <w:lang w:val="en-IN"/>
        </w:rPr>
      </w:pPr>
      <w:r w:rsidRPr="004250BF">
        <w:rPr>
          <w:lang w:val="en-IN"/>
        </w:rPr>
        <w:t>API failure simulation</w:t>
      </w:r>
    </w:p>
    <w:p w14:paraId="2B29DEFC" w14:textId="77777777" w:rsidR="004250BF" w:rsidRPr="004250BF" w:rsidRDefault="004250BF" w:rsidP="004250BF">
      <w:pPr>
        <w:numPr>
          <w:ilvl w:val="0"/>
          <w:numId w:val="54"/>
        </w:numPr>
        <w:rPr>
          <w:lang w:val="en-IN"/>
        </w:rPr>
      </w:pPr>
      <w:r w:rsidRPr="004250BF">
        <w:rPr>
          <w:lang w:val="en-IN"/>
        </w:rPr>
        <w:t>Drift scenarios</w:t>
      </w:r>
    </w:p>
    <w:p w14:paraId="6C8C95EA" w14:textId="38A789F1" w:rsidR="004250BF" w:rsidRPr="004250BF" w:rsidRDefault="004250BF" w:rsidP="004250BF">
      <w:pPr>
        <w:rPr>
          <w:lang w:val="en-IN"/>
        </w:rPr>
      </w:pPr>
      <w:r w:rsidRPr="004250BF">
        <w:rPr>
          <w:lang w:val="en-IN"/>
        </w:rPr>
        <w:t>Ensures robustness.</w:t>
      </w:r>
    </w:p>
    <w:p w14:paraId="49908E7F" w14:textId="0248692F" w:rsidR="004250BF" w:rsidRPr="004250BF" w:rsidRDefault="004250BF" w:rsidP="004250BF">
      <w:pPr>
        <w:rPr>
          <w:b/>
          <w:bCs/>
          <w:lang w:val="en-IN"/>
        </w:rPr>
      </w:pPr>
      <w:r w:rsidRPr="004250BF">
        <w:rPr>
          <w:rFonts w:ascii="Segoe UI Emoji" w:hAnsi="Segoe UI Emoji" w:cs="Segoe UI Emoji"/>
          <w:b/>
          <w:bCs/>
          <w:lang w:val="en-IN"/>
        </w:rPr>
        <w:lastRenderedPageBreak/>
        <w:t>🔹</w:t>
      </w:r>
      <w:r w:rsidRPr="004250BF">
        <w:rPr>
          <w:b/>
          <w:bCs/>
          <w:lang w:val="en-IN"/>
        </w:rPr>
        <w:t xml:space="preserve"> Failure Modes &amp; Measurement</w:t>
      </w:r>
    </w:p>
    <w:p w14:paraId="49B78025" w14:textId="77777777" w:rsidR="004250BF" w:rsidRPr="004250BF" w:rsidRDefault="004250BF" w:rsidP="004250BF">
      <w:pPr>
        <w:rPr>
          <w:b/>
          <w:bCs/>
          <w:lang w:val="en-IN"/>
        </w:rPr>
      </w:pPr>
      <w:r w:rsidRPr="004250BF">
        <w:rPr>
          <w:b/>
          <w:bCs/>
          <w:lang w:val="en-IN"/>
        </w:rPr>
        <w:t>Overconfidence Errors</w:t>
      </w:r>
    </w:p>
    <w:p w14:paraId="1FBBD566" w14:textId="77777777" w:rsidR="004250BF" w:rsidRPr="004250BF" w:rsidRDefault="004250BF" w:rsidP="004250BF">
      <w:pPr>
        <w:rPr>
          <w:lang w:val="en-IN"/>
        </w:rPr>
      </w:pPr>
      <w:r w:rsidRPr="004250BF">
        <w:rPr>
          <w:lang w:val="en-IN"/>
        </w:rPr>
        <w:t>Risk:</w:t>
      </w:r>
      <w:r w:rsidRPr="004250BF">
        <w:rPr>
          <w:lang w:val="en-IN"/>
        </w:rPr>
        <w:br/>
        <w:t>CNN gives high probability but incorrect label.</w:t>
      </w:r>
    </w:p>
    <w:p w14:paraId="03F66840" w14:textId="77777777" w:rsidR="004250BF" w:rsidRPr="004250BF" w:rsidRDefault="004250BF" w:rsidP="004250BF">
      <w:pPr>
        <w:rPr>
          <w:lang w:val="en-IN"/>
        </w:rPr>
      </w:pPr>
      <w:r w:rsidRPr="004250BF">
        <w:rPr>
          <w:lang w:val="en-IN"/>
        </w:rPr>
        <w:t>Mitigation:</w:t>
      </w:r>
      <w:r w:rsidRPr="004250BF">
        <w:rPr>
          <w:lang w:val="en-IN"/>
        </w:rPr>
        <w:br/>
        <w:t>Confidence calibration tracking.</w:t>
      </w:r>
    </w:p>
    <w:p w14:paraId="1F0A0996" w14:textId="77777777" w:rsidR="004250BF" w:rsidRPr="004250BF" w:rsidRDefault="004250BF" w:rsidP="004250BF">
      <w:pPr>
        <w:rPr>
          <w:lang w:val="en-IN"/>
        </w:rPr>
      </w:pPr>
      <w:r w:rsidRPr="004250BF">
        <w:rPr>
          <w:lang w:val="en-IN"/>
        </w:rPr>
        <w:t>Metric:</w:t>
      </w:r>
      <w:r w:rsidRPr="004250BF">
        <w:rPr>
          <w:lang w:val="en-IN"/>
        </w:rPr>
        <w:br/>
        <w:t>Expected Calibration Error (ECE).</w:t>
      </w:r>
    </w:p>
    <w:p w14:paraId="5F1E8B05" w14:textId="5C5BEC74" w:rsidR="004250BF" w:rsidRPr="004250BF" w:rsidRDefault="004250BF" w:rsidP="004250BF">
      <w:pPr>
        <w:rPr>
          <w:lang w:val="en-IN"/>
        </w:rPr>
      </w:pPr>
    </w:p>
    <w:p w14:paraId="31C81C41" w14:textId="77777777" w:rsidR="004250BF" w:rsidRPr="004250BF" w:rsidRDefault="004250BF" w:rsidP="004250BF">
      <w:pPr>
        <w:rPr>
          <w:b/>
          <w:bCs/>
          <w:lang w:val="en-IN"/>
        </w:rPr>
      </w:pPr>
      <w:r w:rsidRPr="004250BF">
        <w:rPr>
          <w:b/>
          <w:bCs/>
          <w:lang w:val="en-IN"/>
        </w:rPr>
        <w:t>Infinite Loops</w:t>
      </w:r>
    </w:p>
    <w:p w14:paraId="64F0B07E" w14:textId="77777777" w:rsidR="004250BF" w:rsidRPr="004250BF" w:rsidRDefault="004250BF" w:rsidP="004250BF">
      <w:pPr>
        <w:rPr>
          <w:lang w:val="en-IN"/>
        </w:rPr>
      </w:pPr>
      <w:r w:rsidRPr="004250BF">
        <w:rPr>
          <w:lang w:val="en-IN"/>
        </w:rPr>
        <w:t>Risk:</w:t>
      </w:r>
      <w:r w:rsidRPr="004250BF">
        <w:rPr>
          <w:lang w:val="en-IN"/>
        </w:rPr>
        <w:br/>
        <w:t>Agent repeatedly triggers reflection.</w:t>
      </w:r>
    </w:p>
    <w:p w14:paraId="00AFCB89" w14:textId="77777777" w:rsidR="004250BF" w:rsidRPr="004250BF" w:rsidRDefault="004250BF" w:rsidP="004250BF">
      <w:pPr>
        <w:rPr>
          <w:lang w:val="en-IN"/>
        </w:rPr>
      </w:pPr>
      <w:r w:rsidRPr="004250BF">
        <w:rPr>
          <w:lang w:val="en-IN"/>
        </w:rPr>
        <w:t>Mitigation:</w:t>
      </w:r>
      <w:r w:rsidRPr="004250BF">
        <w:rPr>
          <w:lang w:val="en-IN"/>
        </w:rPr>
        <w:br/>
        <w:t>Iteration counter monitoring.</w:t>
      </w:r>
    </w:p>
    <w:p w14:paraId="7320009D" w14:textId="77777777" w:rsidR="004250BF" w:rsidRPr="004250BF" w:rsidRDefault="004250BF" w:rsidP="004250BF">
      <w:pPr>
        <w:rPr>
          <w:lang w:val="en-IN"/>
        </w:rPr>
      </w:pPr>
      <w:r w:rsidRPr="004250BF">
        <w:rPr>
          <w:lang w:val="en-IN"/>
        </w:rPr>
        <w:t>Metric:</w:t>
      </w:r>
      <w:r w:rsidRPr="004250BF">
        <w:rPr>
          <w:lang w:val="en-IN"/>
        </w:rPr>
        <w:br/>
        <w:t>Max iteration threshold violations.</w:t>
      </w:r>
    </w:p>
    <w:p w14:paraId="2DC46992" w14:textId="17DA2AED" w:rsidR="004250BF" w:rsidRPr="004250BF" w:rsidRDefault="004250BF" w:rsidP="004250BF">
      <w:pPr>
        <w:rPr>
          <w:lang w:val="en-IN"/>
        </w:rPr>
      </w:pPr>
    </w:p>
    <w:p w14:paraId="6312BFA8" w14:textId="77777777" w:rsidR="004250BF" w:rsidRPr="004250BF" w:rsidRDefault="004250BF" w:rsidP="004250BF">
      <w:pPr>
        <w:rPr>
          <w:b/>
          <w:bCs/>
          <w:lang w:val="en-IN"/>
        </w:rPr>
      </w:pPr>
      <w:r w:rsidRPr="004250BF">
        <w:rPr>
          <w:b/>
          <w:bCs/>
          <w:lang w:val="en-IN"/>
        </w:rPr>
        <w:t>API Downtime</w:t>
      </w:r>
    </w:p>
    <w:p w14:paraId="614F8405" w14:textId="77777777" w:rsidR="004250BF" w:rsidRPr="004250BF" w:rsidRDefault="004250BF" w:rsidP="004250BF">
      <w:pPr>
        <w:rPr>
          <w:lang w:val="en-IN"/>
        </w:rPr>
      </w:pPr>
      <w:r w:rsidRPr="004250BF">
        <w:rPr>
          <w:lang w:val="en-IN"/>
        </w:rPr>
        <w:t>Risk:</w:t>
      </w:r>
      <w:r w:rsidRPr="004250BF">
        <w:rPr>
          <w:lang w:val="en-IN"/>
        </w:rPr>
        <w:br/>
        <w:t>Booking API fails.</w:t>
      </w:r>
    </w:p>
    <w:p w14:paraId="4288948D" w14:textId="77777777" w:rsidR="004250BF" w:rsidRPr="004250BF" w:rsidRDefault="004250BF" w:rsidP="004250BF">
      <w:pPr>
        <w:rPr>
          <w:lang w:val="en-IN"/>
        </w:rPr>
      </w:pPr>
      <w:r w:rsidRPr="004250BF">
        <w:rPr>
          <w:lang w:val="en-IN"/>
        </w:rPr>
        <w:t>Mitigation:</w:t>
      </w:r>
      <w:r w:rsidRPr="004250BF">
        <w:rPr>
          <w:lang w:val="en-IN"/>
        </w:rPr>
        <w:br/>
        <w:t>Fallback provider activation.</w:t>
      </w:r>
    </w:p>
    <w:p w14:paraId="0CB7ABCF" w14:textId="77777777" w:rsidR="004250BF" w:rsidRPr="004250BF" w:rsidRDefault="004250BF" w:rsidP="004250BF">
      <w:pPr>
        <w:rPr>
          <w:lang w:val="en-IN"/>
        </w:rPr>
      </w:pPr>
      <w:r w:rsidRPr="004250BF">
        <w:rPr>
          <w:lang w:val="en-IN"/>
        </w:rPr>
        <w:t>Metric:</w:t>
      </w:r>
      <w:r w:rsidRPr="004250BF">
        <w:rPr>
          <w:lang w:val="en-IN"/>
        </w:rPr>
        <w:br/>
        <w:t>Fallback activation frequency.</w:t>
      </w:r>
    </w:p>
    <w:p w14:paraId="15439889" w14:textId="3CE49445" w:rsidR="00CD422E" w:rsidRDefault="00CD422E"/>
    <w:p w14:paraId="3CD9D1CD" w14:textId="77777777" w:rsidR="008F3B85" w:rsidRDefault="008F3B85"/>
    <w:p w14:paraId="3DCA952B" w14:textId="77777777" w:rsidR="00CD422E" w:rsidRDefault="000D7624">
      <w:pPr>
        <w:pStyle w:val="Heading1"/>
      </w:pPr>
      <w:r>
        <w:t>6</w:t>
      </w:r>
      <w:r>
        <w:t>. Risks, Challenges &amp; Mitigation Plan</w:t>
      </w:r>
    </w:p>
    <w:p w14:paraId="518172C0" w14:textId="77777777" w:rsidR="00CE0877" w:rsidRPr="00CE0877" w:rsidRDefault="000D7624" w:rsidP="00CE0877">
      <w:pPr>
        <w:rPr>
          <w:b/>
          <w:bCs/>
          <w:lang w:val="en-IN"/>
        </w:rPr>
      </w:pPr>
      <w:r>
        <w:t xml:space="preserve">- </w:t>
      </w:r>
      <w:r w:rsidR="00CE0877" w:rsidRPr="00CE0877">
        <w:rPr>
          <w:b/>
          <w:bCs/>
          <w:lang w:val="en-IN"/>
        </w:rPr>
        <w:t>1️</w:t>
      </w:r>
      <w:r w:rsidR="00CE0877" w:rsidRPr="00CE0877">
        <w:rPr>
          <w:rFonts w:ascii="Segoe UI Symbol" w:hAnsi="Segoe UI Symbol" w:cs="Segoe UI Symbol"/>
          <w:b/>
          <w:bCs/>
          <w:lang w:val="en-IN"/>
        </w:rPr>
        <w:t>⃣</w:t>
      </w:r>
      <w:r w:rsidR="00CE0877" w:rsidRPr="00CE0877">
        <w:rPr>
          <w:b/>
          <w:bCs/>
          <w:lang w:val="en-IN"/>
        </w:rPr>
        <w:t xml:space="preserve"> Hallucinations &amp; Incorrect Clinical Reasoning</w:t>
      </w:r>
    </w:p>
    <w:p w14:paraId="6E1C1EDE"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47D912CC" w14:textId="77777777" w:rsidR="00CE0877" w:rsidRPr="00CE0877" w:rsidRDefault="00CE0877" w:rsidP="00CE0877">
      <w:pPr>
        <w:rPr>
          <w:lang w:val="en-IN"/>
        </w:rPr>
      </w:pPr>
      <w:r w:rsidRPr="00CE0877">
        <w:rPr>
          <w:lang w:val="en-IN"/>
        </w:rPr>
        <w:lastRenderedPageBreak/>
        <w:t>The Explanation Agent or Specialist Recommendation Agent may:</w:t>
      </w:r>
    </w:p>
    <w:p w14:paraId="6DB30887" w14:textId="77777777" w:rsidR="00CE0877" w:rsidRPr="00CE0877" w:rsidRDefault="00CE0877" w:rsidP="00CE0877">
      <w:pPr>
        <w:numPr>
          <w:ilvl w:val="0"/>
          <w:numId w:val="10"/>
        </w:numPr>
        <w:rPr>
          <w:lang w:val="en-IN"/>
        </w:rPr>
      </w:pPr>
      <w:r w:rsidRPr="00CE0877">
        <w:rPr>
          <w:lang w:val="en-IN"/>
        </w:rPr>
        <w:t>Generate incorrect medical reasoning</w:t>
      </w:r>
    </w:p>
    <w:p w14:paraId="085B1CE1" w14:textId="77777777" w:rsidR="00CE0877" w:rsidRPr="00CE0877" w:rsidRDefault="00CE0877" w:rsidP="00CE0877">
      <w:pPr>
        <w:numPr>
          <w:ilvl w:val="0"/>
          <w:numId w:val="10"/>
        </w:numPr>
        <w:rPr>
          <w:lang w:val="en-IN"/>
        </w:rPr>
      </w:pPr>
      <w:r w:rsidRPr="00CE0877">
        <w:rPr>
          <w:lang w:val="en-IN"/>
        </w:rPr>
        <w:t>Overstate diagnosis</w:t>
      </w:r>
    </w:p>
    <w:p w14:paraId="2A6FA4B4" w14:textId="77777777" w:rsidR="00CE0877" w:rsidRPr="00CE0877" w:rsidRDefault="00CE0877" w:rsidP="00CE0877">
      <w:pPr>
        <w:numPr>
          <w:ilvl w:val="0"/>
          <w:numId w:val="10"/>
        </w:numPr>
        <w:rPr>
          <w:lang w:val="en-IN"/>
        </w:rPr>
      </w:pPr>
      <w:r w:rsidRPr="00CE0877">
        <w:rPr>
          <w:lang w:val="en-IN"/>
        </w:rPr>
        <w:t>Suggest inappropriate specialist</w:t>
      </w:r>
    </w:p>
    <w:p w14:paraId="180E5360" w14:textId="77777777" w:rsidR="00CE0877" w:rsidRPr="00CE0877" w:rsidRDefault="00CE0877" w:rsidP="00CE0877">
      <w:pPr>
        <w:numPr>
          <w:ilvl w:val="0"/>
          <w:numId w:val="10"/>
        </w:numPr>
        <w:rPr>
          <w:lang w:val="en-IN"/>
        </w:rPr>
      </w:pPr>
      <w:r w:rsidRPr="00CE0877">
        <w:rPr>
          <w:lang w:val="en-IN"/>
        </w:rPr>
        <w:t>Misinterpret probability scores</w:t>
      </w:r>
    </w:p>
    <w:p w14:paraId="78A15660" w14:textId="77777777" w:rsidR="00CE0877" w:rsidRPr="00CE0877" w:rsidRDefault="00CE0877" w:rsidP="00CE0877">
      <w:pPr>
        <w:rPr>
          <w:lang w:val="en-IN"/>
        </w:rPr>
      </w:pPr>
      <w:r w:rsidRPr="00CE0877">
        <w:rPr>
          <w:lang w:val="en-IN"/>
        </w:rPr>
        <w:t>In healthcare systems, hallucination is critical.</w:t>
      </w:r>
    </w:p>
    <w:p w14:paraId="607B8C2C"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7EBD5204" w14:textId="77777777" w:rsidR="00CE0877" w:rsidRPr="00CE0877" w:rsidRDefault="00CE0877" w:rsidP="00CE0877">
      <w:pPr>
        <w:numPr>
          <w:ilvl w:val="0"/>
          <w:numId w:val="11"/>
        </w:numPr>
        <w:rPr>
          <w:lang w:val="en-IN"/>
        </w:rPr>
      </w:pPr>
      <w:r w:rsidRPr="00CE0877">
        <w:rPr>
          <w:lang w:val="en-IN"/>
        </w:rPr>
        <w:t xml:space="preserve">Use </w:t>
      </w:r>
      <w:r w:rsidRPr="00CE0877">
        <w:rPr>
          <w:b/>
          <w:bCs/>
          <w:lang w:val="en-IN"/>
        </w:rPr>
        <w:t>structured JSON outputs</w:t>
      </w:r>
      <w:r w:rsidRPr="00CE0877">
        <w:rPr>
          <w:lang w:val="en-IN"/>
        </w:rPr>
        <w:t xml:space="preserve"> instead of free-text reasoning</w:t>
      </w:r>
    </w:p>
    <w:p w14:paraId="40006215" w14:textId="77777777" w:rsidR="00CE0877" w:rsidRPr="00CE0877" w:rsidRDefault="00CE0877" w:rsidP="00CE0877">
      <w:pPr>
        <w:numPr>
          <w:ilvl w:val="0"/>
          <w:numId w:val="11"/>
        </w:numPr>
        <w:rPr>
          <w:lang w:val="en-IN"/>
        </w:rPr>
      </w:pPr>
      <w:r w:rsidRPr="00CE0877">
        <w:rPr>
          <w:lang w:val="en-IN"/>
        </w:rPr>
        <w:t>Hard-coded risk thresholds (rule-based override)</w:t>
      </w:r>
    </w:p>
    <w:p w14:paraId="69BF9891" w14:textId="77777777" w:rsidR="00CE0877" w:rsidRPr="00CE0877" w:rsidRDefault="00CE0877" w:rsidP="00CE0877">
      <w:pPr>
        <w:numPr>
          <w:ilvl w:val="0"/>
          <w:numId w:val="11"/>
        </w:numPr>
        <w:rPr>
          <w:lang w:val="en-IN"/>
        </w:rPr>
      </w:pPr>
      <w:r w:rsidRPr="00CE0877">
        <w:rPr>
          <w:lang w:val="en-IN"/>
        </w:rPr>
        <w:t>Separate numeric decision layer from LLM explanation layer</w:t>
      </w:r>
    </w:p>
    <w:p w14:paraId="764CE3D1" w14:textId="77777777" w:rsidR="00CE0877" w:rsidRPr="00CE0877" w:rsidRDefault="00CE0877" w:rsidP="00CE0877">
      <w:pPr>
        <w:numPr>
          <w:ilvl w:val="0"/>
          <w:numId w:val="11"/>
        </w:numPr>
        <w:rPr>
          <w:lang w:val="en-IN"/>
        </w:rPr>
      </w:pPr>
      <w:r w:rsidRPr="00CE0877">
        <w:rPr>
          <w:lang w:val="en-IN"/>
        </w:rPr>
        <w:t>LLM only explains — it does NOT decide risk</w:t>
      </w:r>
    </w:p>
    <w:p w14:paraId="497F4FFB" w14:textId="37349311" w:rsidR="00CE0877" w:rsidRPr="00CE0877" w:rsidRDefault="00CE0877" w:rsidP="00CE0877">
      <w:pPr>
        <w:numPr>
          <w:ilvl w:val="0"/>
          <w:numId w:val="11"/>
        </w:numPr>
        <w:rPr>
          <w:lang w:val="en-IN"/>
        </w:rPr>
      </w:pPr>
      <w:r w:rsidRPr="00CE0877">
        <w:rPr>
          <w:lang w:val="en-IN"/>
        </w:rPr>
        <w:t>Cross-validation:</w:t>
      </w:r>
      <w:r w:rsidRPr="00CE0877">
        <w:rPr>
          <w:lang w:val="en-IN"/>
        </w:rPr>
        <w:br/>
        <w:t>Risk level must match probability threshold</w:t>
      </w:r>
    </w:p>
    <w:p w14:paraId="342C3D35" w14:textId="77777777" w:rsidR="00CE0877" w:rsidRPr="00CE0877" w:rsidRDefault="00CE0877" w:rsidP="00CE0877">
      <w:pPr>
        <w:rPr>
          <w:b/>
          <w:bCs/>
          <w:lang w:val="en-IN"/>
        </w:rPr>
      </w:pPr>
      <w:r w:rsidRPr="00CE0877">
        <w:rPr>
          <w:b/>
          <w:bCs/>
          <w:lang w:val="en-IN"/>
        </w:rPr>
        <w:t>2️</w:t>
      </w:r>
      <w:r w:rsidRPr="00CE0877">
        <w:rPr>
          <w:rFonts w:ascii="Segoe UI Symbol" w:hAnsi="Segoe UI Symbol" w:cs="Segoe UI Symbol"/>
          <w:b/>
          <w:bCs/>
          <w:lang w:val="en-IN"/>
        </w:rPr>
        <w:t>⃣</w:t>
      </w:r>
      <w:r w:rsidRPr="00CE0877">
        <w:rPr>
          <w:b/>
          <w:bCs/>
          <w:lang w:val="en-IN"/>
        </w:rPr>
        <w:t xml:space="preserve"> Infinite Agent Loops / High Computational Cost</w:t>
      </w:r>
    </w:p>
    <w:p w14:paraId="2034D8BF"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266BDD99" w14:textId="77777777" w:rsidR="00CE0877" w:rsidRPr="00CE0877" w:rsidRDefault="00CE0877" w:rsidP="00CE0877">
      <w:pPr>
        <w:rPr>
          <w:lang w:val="en-IN"/>
        </w:rPr>
      </w:pPr>
      <w:r w:rsidRPr="00CE0877">
        <w:rPr>
          <w:lang w:val="en-IN"/>
        </w:rPr>
        <w:t>In multi-agent systems:</w:t>
      </w:r>
    </w:p>
    <w:p w14:paraId="1320F1A1" w14:textId="77777777" w:rsidR="00CE0877" w:rsidRPr="00CE0877" w:rsidRDefault="00CE0877" w:rsidP="00CE0877">
      <w:pPr>
        <w:numPr>
          <w:ilvl w:val="0"/>
          <w:numId w:val="12"/>
        </w:numPr>
        <w:rPr>
          <w:lang w:val="en-IN"/>
        </w:rPr>
      </w:pPr>
      <w:r w:rsidRPr="00CE0877">
        <w:rPr>
          <w:lang w:val="en-IN"/>
        </w:rPr>
        <w:t>Agents may re-trigger each other</w:t>
      </w:r>
    </w:p>
    <w:p w14:paraId="71E2660E" w14:textId="77777777" w:rsidR="00CE0877" w:rsidRPr="00CE0877" w:rsidRDefault="00CE0877" w:rsidP="00CE0877">
      <w:pPr>
        <w:numPr>
          <w:ilvl w:val="0"/>
          <w:numId w:val="12"/>
        </w:numPr>
        <w:rPr>
          <w:lang w:val="en-IN"/>
        </w:rPr>
      </w:pPr>
      <w:r w:rsidRPr="00CE0877">
        <w:rPr>
          <w:lang w:val="en-IN"/>
        </w:rPr>
        <w:t>Reflection loops may run endlessly</w:t>
      </w:r>
    </w:p>
    <w:p w14:paraId="15722C9C" w14:textId="77777777" w:rsidR="00CE0877" w:rsidRPr="00CE0877" w:rsidRDefault="00CE0877" w:rsidP="00CE0877">
      <w:pPr>
        <w:numPr>
          <w:ilvl w:val="0"/>
          <w:numId w:val="12"/>
        </w:numPr>
        <w:rPr>
          <w:lang w:val="en-IN"/>
        </w:rPr>
      </w:pPr>
      <w:r w:rsidRPr="00CE0877">
        <w:rPr>
          <w:lang w:val="en-IN"/>
        </w:rPr>
        <w:t>Token cost may increase</w:t>
      </w:r>
    </w:p>
    <w:p w14:paraId="58262A85" w14:textId="77777777" w:rsidR="00CE0877" w:rsidRPr="00CE0877" w:rsidRDefault="00CE0877" w:rsidP="00CE0877">
      <w:pPr>
        <w:numPr>
          <w:ilvl w:val="0"/>
          <w:numId w:val="12"/>
        </w:numPr>
        <w:rPr>
          <w:lang w:val="en-IN"/>
        </w:rPr>
      </w:pPr>
      <w:r w:rsidRPr="00CE0877">
        <w:rPr>
          <w:lang w:val="en-IN"/>
        </w:rPr>
        <w:t>System may violate real-time constraint</w:t>
      </w:r>
    </w:p>
    <w:p w14:paraId="4B3A25F4" w14:textId="77777777" w:rsidR="00CE0877" w:rsidRPr="00CE0877" w:rsidRDefault="00CE0877" w:rsidP="00CE0877">
      <w:pPr>
        <w:rPr>
          <w:lang w:val="en-IN"/>
        </w:rPr>
      </w:pPr>
      <w:r w:rsidRPr="00CE0877">
        <w:rPr>
          <w:lang w:val="en-IN"/>
        </w:rPr>
        <w:t>This is critical in streaming ultrasound.</w:t>
      </w:r>
    </w:p>
    <w:p w14:paraId="10CEE23A"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6BC983B7" w14:textId="77777777" w:rsidR="00CE0877" w:rsidRPr="00CE0877" w:rsidRDefault="00CE0877" w:rsidP="00CE0877">
      <w:pPr>
        <w:numPr>
          <w:ilvl w:val="0"/>
          <w:numId w:val="13"/>
        </w:numPr>
        <w:rPr>
          <w:lang w:val="en-IN"/>
        </w:rPr>
      </w:pPr>
      <w:r w:rsidRPr="00CE0877">
        <w:rPr>
          <w:lang w:val="en-IN"/>
        </w:rPr>
        <w:t>Strict max-iteration cap (e.g., 3 reflections max)</w:t>
      </w:r>
    </w:p>
    <w:p w14:paraId="2CCEE99C" w14:textId="77777777" w:rsidR="00CE0877" w:rsidRPr="00CE0877" w:rsidRDefault="00CE0877" w:rsidP="00CE0877">
      <w:pPr>
        <w:numPr>
          <w:ilvl w:val="0"/>
          <w:numId w:val="13"/>
        </w:numPr>
        <w:rPr>
          <w:lang w:val="en-IN"/>
        </w:rPr>
      </w:pPr>
      <w:r w:rsidRPr="00CE0877">
        <w:rPr>
          <w:lang w:val="en-IN"/>
        </w:rPr>
        <w:t>Hard timeout (e.g., 2 seconds per frame)</w:t>
      </w:r>
    </w:p>
    <w:p w14:paraId="18E4CF54" w14:textId="77777777" w:rsidR="00CE0877" w:rsidRPr="00CE0877" w:rsidRDefault="00CE0877" w:rsidP="00CE0877">
      <w:pPr>
        <w:numPr>
          <w:ilvl w:val="0"/>
          <w:numId w:val="13"/>
        </w:numPr>
        <w:rPr>
          <w:lang w:val="en-IN"/>
        </w:rPr>
      </w:pPr>
      <w:r w:rsidRPr="00CE0877">
        <w:rPr>
          <w:lang w:val="en-IN"/>
        </w:rPr>
        <w:t>State-based transition graph (</w:t>
      </w:r>
      <w:proofErr w:type="spellStart"/>
      <w:r w:rsidRPr="00CE0877">
        <w:rPr>
          <w:lang w:val="en-IN"/>
        </w:rPr>
        <w:t>LangGraph</w:t>
      </w:r>
      <w:proofErr w:type="spellEnd"/>
      <w:r w:rsidRPr="00CE0877">
        <w:rPr>
          <w:lang w:val="en-IN"/>
        </w:rPr>
        <w:t>)</w:t>
      </w:r>
    </w:p>
    <w:p w14:paraId="1CF29233" w14:textId="77777777" w:rsidR="00CE0877" w:rsidRPr="00CE0877" w:rsidRDefault="00CE0877" w:rsidP="00CE0877">
      <w:pPr>
        <w:numPr>
          <w:ilvl w:val="0"/>
          <w:numId w:val="13"/>
        </w:numPr>
        <w:rPr>
          <w:lang w:val="en-IN"/>
        </w:rPr>
      </w:pPr>
      <w:r w:rsidRPr="00CE0877">
        <w:rPr>
          <w:lang w:val="en-IN"/>
        </w:rPr>
        <w:t>Loop detection flag in state memory</w:t>
      </w:r>
    </w:p>
    <w:p w14:paraId="20DF6959" w14:textId="77777777" w:rsidR="00CE0877" w:rsidRPr="00CE0877" w:rsidRDefault="00CE0877" w:rsidP="00CE0877">
      <w:pPr>
        <w:numPr>
          <w:ilvl w:val="0"/>
          <w:numId w:val="13"/>
        </w:numPr>
        <w:rPr>
          <w:lang w:val="en-IN"/>
        </w:rPr>
      </w:pPr>
      <w:r w:rsidRPr="00CE0877">
        <w:rPr>
          <w:lang w:val="en-IN"/>
        </w:rPr>
        <w:lastRenderedPageBreak/>
        <w:t>Cost monitoring logs</w:t>
      </w:r>
    </w:p>
    <w:p w14:paraId="39542AD4" w14:textId="77777777" w:rsidR="00CE0877" w:rsidRPr="00CE0877" w:rsidRDefault="00CE0877" w:rsidP="00CE0877">
      <w:pPr>
        <w:rPr>
          <w:b/>
          <w:bCs/>
          <w:lang w:val="en-IN"/>
        </w:rPr>
      </w:pPr>
      <w:r w:rsidRPr="00CE0877">
        <w:rPr>
          <w:b/>
          <w:bCs/>
          <w:lang w:val="en-IN"/>
        </w:rPr>
        <w:t>3️</w:t>
      </w:r>
      <w:r w:rsidRPr="00CE0877">
        <w:rPr>
          <w:rFonts w:ascii="Segoe UI Symbol" w:hAnsi="Segoe UI Symbol" w:cs="Segoe UI Symbol"/>
          <w:b/>
          <w:bCs/>
          <w:lang w:val="en-IN"/>
        </w:rPr>
        <w:t>⃣</w:t>
      </w:r>
      <w:r w:rsidRPr="00CE0877">
        <w:rPr>
          <w:b/>
          <w:bCs/>
          <w:lang w:val="en-IN"/>
        </w:rPr>
        <w:t xml:space="preserve"> Tool / API Failures (Booking System)</w:t>
      </w:r>
    </w:p>
    <w:p w14:paraId="6CFBC880"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1247CD44" w14:textId="77777777" w:rsidR="00CE0877" w:rsidRPr="00CE0877" w:rsidRDefault="00CE0877" w:rsidP="00CE0877">
      <w:pPr>
        <w:rPr>
          <w:lang w:val="en-IN"/>
        </w:rPr>
      </w:pPr>
      <w:r w:rsidRPr="00CE0877">
        <w:rPr>
          <w:lang w:val="en-IN"/>
        </w:rPr>
        <w:t>Booking Agent depends on:</w:t>
      </w:r>
    </w:p>
    <w:p w14:paraId="679A596E" w14:textId="77777777" w:rsidR="00CE0877" w:rsidRPr="00CE0877" w:rsidRDefault="00CE0877" w:rsidP="00CE0877">
      <w:pPr>
        <w:numPr>
          <w:ilvl w:val="0"/>
          <w:numId w:val="14"/>
        </w:numPr>
        <w:rPr>
          <w:lang w:val="en-IN"/>
        </w:rPr>
      </w:pPr>
      <w:r w:rsidRPr="00CE0877">
        <w:rPr>
          <w:lang w:val="en-IN"/>
        </w:rPr>
        <w:t>Hospital database</w:t>
      </w:r>
    </w:p>
    <w:p w14:paraId="2765C5DA" w14:textId="77777777" w:rsidR="00CE0877" w:rsidRPr="00CE0877" w:rsidRDefault="00CE0877" w:rsidP="00CE0877">
      <w:pPr>
        <w:numPr>
          <w:ilvl w:val="0"/>
          <w:numId w:val="14"/>
        </w:numPr>
        <w:rPr>
          <w:lang w:val="en-IN"/>
        </w:rPr>
      </w:pPr>
      <w:r w:rsidRPr="00CE0877">
        <w:rPr>
          <w:lang w:val="en-IN"/>
        </w:rPr>
        <w:t>External scheduling API</w:t>
      </w:r>
    </w:p>
    <w:p w14:paraId="0663FD76" w14:textId="77777777" w:rsidR="00CE0877" w:rsidRPr="00CE0877" w:rsidRDefault="00CE0877" w:rsidP="00CE0877">
      <w:pPr>
        <w:numPr>
          <w:ilvl w:val="0"/>
          <w:numId w:val="14"/>
        </w:numPr>
        <w:rPr>
          <w:lang w:val="en-IN"/>
        </w:rPr>
      </w:pPr>
      <w:r w:rsidRPr="00CE0877">
        <w:rPr>
          <w:lang w:val="en-IN"/>
        </w:rPr>
        <w:t>Network connectivity</w:t>
      </w:r>
    </w:p>
    <w:p w14:paraId="44FF535C" w14:textId="77777777" w:rsidR="00CE0877" w:rsidRPr="00CE0877" w:rsidRDefault="00CE0877" w:rsidP="00CE0877">
      <w:pPr>
        <w:rPr>
          <w:lang w:val="en-IN"/>
        </w:rPr>
      </w:pPr>
      <w:r w:rsidRPr="00CE0877">
        <w:rPr>
          <w:lang w:val="en-IN"/>
        </w:rPr>
        <w:t>Failures may cause:</w:t>
      </w:r>
    </w:p>
    <w:p w14:paraId="122DD2CE" w14:textId="77777777" w:rsidR="00CE0877" w:rsidRPr="00CE0877" w:rsidRDefault="00CE0877" w:rsidP="00CE0877">
      <w:pPr>
        <w:numPr>
          <w:ilvl w:val="0"/>
          <w:numId w:val="15"/>
        </w:numPr>
        <w:rPr>
          <w:lang w:val="en-IN"/>
        </w:rPr>
      </w:pPr>
      <w:r w:rsidRPr="00CE0877">
        <w:rPr>
          <w:lang w:val="en-IN"/>
        </w:rPr>
        <w:t>Incomplete workflow</w:t>
      </w:r>
    </w:p>
    <w:p w14:paraId="02FCEF46" w14:textId="77777777" w:rsidR="00CE0877" w:rsidRPr="00CE0877" w:rsidRDefault="00CE0877" w:rsidP="00CE0877">
      <w:pPr>
        <w:numPr>
          <w:ilvl w:val="0"/>
          <w:numId w:val="15"/>
        </w:numPr>
        <w:rPr>
          <w:lang w:val="en-IN"/>
        </w:rPr>
      </w:pPr>
      <w:r w:rsidRPr="00CE0877">
        <w:rPr>
          <w:lang w:val="en-IN"/>
        </w:rPr>
        <w:t>Wrong scheduling</w:t>
      </w:r>
    </w:p>
    <w:p w14:paraId="3C73FA04" w14:textId="77777777" w:rsidR="00CE0877" w:rsidRPr="00CE0877" w:rsidRDefault="00CE0877" w:rsidP="00CE0877">
      <w:pPr>
        <w:numPr>
          <w:ilvl w:val="0"/>
          <w:numId w:val="15"/>
        </w:numPr>
        <w:rPr>
          <w:lang w:val="en-IN"/>
        </w:rPr>
      </w:pPr>
      <w:r w:rsidRPr="00CE0877">
        <w:rPr>
          <w:lang w:val="en-IN"/>
        </w:rPr>
        <w:t>System crash</w:t>
      </w:r>
    </w:p>
    <w:p w14:paraId="484B3E07"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09976378" w14:textId="77777777" w:rsidR="00CE0877" w:rsidRPr="00CE0877" w:rsidRDefault="00CE0877" w:rsidP="00CE0877">
      <w:pPr>
        <w:numPr>
          <w:ilvl w:val="0"/>
          <w:numId w:val="16"/>
        </w:numPr>
        <w:rPr>
          <w:lang w:val="en-IN"/>
        </w:rPr>
      </w:pPr>
      <w:r w:rsidRPr="00CE0877">
        <w:rPr>
          <w:lang w:val="en-IN"/>
        </w:rPr>
        <w:t>Try-catch error handling in tool node</w:t>
      </w:r>
    </w:p>
    <w:p w14:paraId="0FCFACAB" w14:textId="77777777" w:rsidR="00CE0877" w:rsidRPr="00CE0877" w:rsidRDefault="00CE0877" w:rsidP="00CE0877">
      <w:pPr>
        <w:numPr>
          <w:ilvl w:val="0"/>
          <w:numId w:val="16"/>
        </w:numPr>
        <w:rPr>
          <w:lang w:val="en-IN"/>
        </w:rPr>
      </w:pPr>
      <w:r w:rsidRPr="00CE0877">
        <w:rPr>
          <w:lang w:val="en-IN"/>
        </w:rPr>
        <w:t>Fallback provider list</w:t>
      </w:r>
    </w:p>
    <w:p w14:paraId="2D1FC6D5" w14:textId="77777777" w:rsidR="00CE0877" w:rsidRPr="00CE0877" w:rsidRDefault="00CE0877" w:rsidP="00CE0877">
      <w:pPr>
        <w:numPr>
          <w:ilvl w:val="0"/>
          <w:numId w:val="16"/>
        </w:numPr>
        <w:rPr>
          <w:lang w:val="en-IN"/>
        </w:rPr>
      </w:pPr>
      <w:r w:rsidRPr="00CE0877">
        <w:rPr>
          <w:lang w:val="en-IN"/>
        </w:rPr>
        <w:t>Simulated booking if API unavailable</w:t>
      </w:r>
    </w:p>
    <w:p w14:paraId="53F0EB6F" w14:textId="4C42229A" w:rsidR="00CE0877" w:rsidRPr="00CE0877" w:rsidRDefault="00CE0877" w:rsidP="00CE0877">
      <w:pPr>
        <w:numPr>
          <w:ilvl w:val="0"/>
          <w:numId w:val="16"/>
        </w:numPr>
        <w:rPr>
          <w:lang w:val="en-IN"/>
        </w:rPr>
      </w:pPr>
      <w:r w:rsidRPr="00CE0877">
        <w:rPr>
          <w:lang w:val="en-IN"/>
        </w:rPr>
        <w:t>Graceful degradation (system still outputs recommendation even if booking fails)</w:t>
      </w:r>
    </w:p>
    <w:p w14:paraId="5C84ED98" w14:textId="77777777" w:rsidR="00CE0877" w:rsidRPr="00CE0877" w:rsidRDefault="00CE0877" w:rsidP="00CE0877">
      <w:pPr>
        <w:rPr>
          <w:b/>
          <w:bCs/>
          <w:lang w:val="en-IN"/>
        </w:rPr>
      </w:pPr>
      <w:r w:rsidRPr="00CE0877">
        <w:rPr>
          <w:b/>
          <w:bCs/>
          <w:lang w:val="en-IN"/>
        </w:rPr>
        <w:t>4️</w:t>
      </w:r>
      <w:r w:rsidRPr="00CE0877">
        <w:rPr>
          <w:rFonts w:ascii="Segoe UI Symbol" w:hAnsi="Segoe UI Symbol" w:cs="Segoe UI Symbol"/>
          <w:b/>
          <w:bCs/>
          <w:lang w:val="en-IN"/>
        </w:rPr>
        <w:t>⃣</w:t>
      </w:r>
      <w:r w:rsidRPr="00CE0877">
        <w:rPr>
          <w:b/>
          <w:bCs/>
          <w:lang w:val="en-IN"/>
        </w:rPr>
        <w:t xml:space="preserve"> High Latency (Real-Time Constraint)</w:t>
      </w:r>
    </w:p>
    <w:p w14:paraId="729BCC1D"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5DF263F4" w14:textId="77777777" w:rsidR="00CE0877" w:rsidRPr="00CE0877" w:rsidRDefault="00CE0877" w:rsidP="00CE0877">
      <w:pPr>
        <w:rPr>
          <w:lang w:val="en-IN"/>
        </w:rPr>
      </w:pPr>
      <w:r w:rsidRPr="00CE0877">
        <w:rPr>
          <w:lang w:val="en-IN"/>
        </w:rPr>
        <w:t>System includes:</w:t>
      </w:r>
    </w:p>
    <w:p w14:paraId="36F16560" w14:textId="77777777" w:rsidR="00CE0877" w:rsidRPr="00CE0877" w:rsidRDefault="00CE0877" w:rsidP="00CE0877">
      <w:pPr>
        <w:numPr>
          <w:ilvl w:val="0"/>
          <w:numId w:val="17"/>
        </w:numPr>
        <w:rPr>
          <w:lang w:val="en-IN"/>
        </w:rPr>
      </w:pPr>
      <w:r w:rsidRPr="00CE0877">
        <w:rPr>
          <w:lang w:val="en-IN"/>
        </w:rPr>
        <w:t>Beamforming</w:t>
      </w:r>
    </w:p>
    <w:p w14:paraId="65CAF6A1" w14:textId="77777777" w:rsidR="00CE0877" w:rsidRPr="00CE0877" w:rsidRDefault="00CE0877" w:rsidP="00CE0877">
      <w:pPr>
        <w:numPr>
          <w:ilvl w:val="0"/>
          <w:numId w:val="17"/>
        </w:numPr>
        <w:rPr>
          <w:lang w:val="en-IN"/>
        </w:rPr>
      </w:pPr>
      <w:r w:rsidRPr="00CE0877">
        <w:rPr>
          <w:lang w:val="en-IN"/>
        </w:rPr>
        <w:t>CNN inference</w:t>
      </w:r>
    </w:p>
    <w:p w14:paraId="366467C3" w14:textId="77777777" w:rsidR="00CE0877" w:rsidRPr="00CE0877" w:rsidRDefault="00CE0877" w:rsidP="00CE0877">
      <w:pPr>
        <w:numPr>
          <w:ilvl w:val="0"/>
          <w:numId w:val="17"/>
        </w:numPr>
        <w:rPr>
          <w:lang w:val="en-IN"/>
        </w:rPr>
      </w:pPr>
      <w:r w:rsidRPr="00CE0877">
        <w:rPr>
          <w:lang w:val="en-IN"/>
        </w:rPr>
        <w:t>Multi-agent reasoning</w:t>
      </w:r>
    </w:p>
    <w:p w14:paraId="44ED858C" w14:textId="77777777" w:rsidR="00CE0877" w:rsidRPr="00CE0877" w:rsidRDefault="00CE0877" w:rsidP="00CE0877">
      <w:pPr>
        <w:rPr>
          <w:lang w:val="en-IN"/>
        </w:rPr>
      </w:pPr>
      <w:r w:rsidRPr="00CE0877">
        <w:rPr>
          <w:lang w:val="en-IN"/>
        </w:rPr>
        <w:t>If too slow:</w:t>
      </w:r>
    </w:p>
    <w:p w14:paraId="6729204D" w14:textId="77777777" w:rsidR="00CE0877" w:rsidRPr="00CE0877" w:rsidRDefault="00CE0877" w:rsidP="00CE0877">
      <w:pPr>
        <w:numPr>
          <w:ilvl w:val="0"/>
          <w:numId w:val="18"/>
        </w:numPr>
        <w:rPr>
          <w:lang w:val="en-IN"/>
        </w:rPr>
      </w:pPr>
      <w:r w:rsidRPr="00CE0877">
        <w:rPr>
          <w:lang w:val="en-IN"/>
        </w:rPr>
        <w:t>Not real-time</w:t>
      </w:r>
    </w:p>
    <w:p w14:paraId="2FC91F03" w14:textId="77777777" w:rsidR="00CE0877" w:rsidRPr="00CE0877" w:rsidRDefault="00CE0877" w:rsidP="00CE0877">
      <w:pPr>
        <w:numPr>
          <w:ilvl w:val="0"/>
          <w:numId w:val="18"/>
        </w:numPr>
        <w:rPr>
          <w:lang w:val="en-IN"/>
        </w:rPr>
      </w:pPr>
      <w:r w:rsidRPr="00CE0877">
        <w:rPr>
          <w:lang w:val="en-IN"/>
        </w:rPr>
        <w:t>Clinically unusable</w:t>
      </w:r>
    </w:p>
    <w:p w14:paraId="51B7854A" w14:textId="77777777" w:rsidR="00CE0877" w:rsidRPr="00CE0877" w:rsidRDefault="00CE0877" w:rsidP="00CE0877">
      <w:pPr>
        <w:numPr>
          <w:ilvl w:val="0"/>
          <w:numId w:val="18"/>
        </w:numPr>
        <w:rPr>
          <w:lang w:val="en-IN"/>
        </w:rPr>
      </w:pPr>
      <w:r w:rsidRPr="00CE0877">
        <w:rPr>
          <w:lang w:val="en-IN"/>
        </w:rPr>
        <w:t>Edge hardware overload</w:t>
      </w:r>
    </w:p>
    <w:p w14:paraId="08814180" w14:textId="77777777" w:rsidR="00CE0877" w:rsidRPr="00CE0877" w:rsidRDefault="00CE0877" w:rsidP="00CE0877">
      <w:pPr>
        <w:rPr>
          <w:b/>
          <w:bCs/>
          <w:lang w:val="en-IN"/>
        </w:rPr>
      </w:pPr>
      <w:r w:rsidRPr="00CE0877">
        <w:rPr>
          <w:rFonts w:ascii="Segoe UI Emoji" w:hAnsi="Segoe UI Emoji" w:cs="Segoe UI Emoji"/>
          <w:b/>
          <w:bCs/>
          <w:lang w:val="en-IN"/>
        </w:rPr>
        <w:lastRenderedPageBreak/>
        <w:t>🟢</w:t>
      </w:r>
      <w:r w:rsidRPr="00CE0877">
        <w:rPr>
          <w:b/>
          <w:bCs/>
          <w:lang w:val="en-IN"/>
        </w:rPr>
        <w:t xml:space="preserve"> Mitigation Strategy:</w:t>
      </w:r>
    </w:p>
    <w:p w14:paraId="61BA8844" w14:textId="77777777" w:rsidR="00CE0877" w:rsidRPr="00CE0877" w:rsidRDefault="00CE0877" w:rsidP="00CE0877">
      <w:pPr>
        <w:numPr>
          <w:ilvl w:val="0"/>
          <w:numId w:val="19"/>
        </w:numPr>
        <w:rPr>
          <w:lang w:val="en-IN"/>
        </w:rPr>
      </w:pPr>
      <w:r w:rsidRPr="00CE0877">
        <w:rPr>
          <w:lang w:val="en-IN"/>
        </w:rPr>
        <w:t>Use lightweight CNN (</w:t>
      </w:r>
      <w:proofErr w:type="spellStart"/>
      <w:r w:rsidRPr="00CE0877">
        <w:rPr>
          <w:lang w:val="en-IN"/>
        </w:rPr>
        <w:t>MobileNet</w:t>
      </w:r>
      <w:proofErr w:type="spellEnd"/>
      <w:r w:rsidRPr="00CE0877">
        <w:rPr>
          <w:lang w:val="en-IN"/>
        </w:rPr>
        <w:t xml:space="preserve"> / </w:t>
      </w:r>
      <w:proofErr w:type="spellStart"/>
      <w:r w:rsidRPr="00CE0877">
        <w:rPr>
          <w:lang w:val="en-IN"/>
        </w:rPr>
        <w:t>EfficientNet</w:t>
      </w:r>
      <w:proofErr w:type="spellEnd"/>
      <w:r w:rsidRPr="00CE0877">
        <w:rPr>
          <w:lang w:val="en-IN"/>
        </w:rPr>
        <w:t>-lite)</w:t>
      </w:r>
    </w:p>
    <w:p w14:paraId="4C0A7E75" w14:textId="77777777" w:rsidR="00CE0877" w:rsidRPr="00CE0877" w:rsidRDefault="00CE0877" w:rsidP="00CE0877">
      <w:pPr>
        <w:numPr>
          <w:ilvl w:val="0"/>
          <w:numId w:val="19"/>
        </w:numPr>
        <w:rPr>
          <w:lang w:val="en-IN"/>
        </w:rPr>
      </w:pPr>
      <w:r w:rsidRPr="00CE0877">
        <w:rPr>
          <w:lang w:val="en-IN"/>
        </w:rPr>
        <w:t>Precompile CUDA kernels</w:t>
      </w:r>
    </w:p>
    <w:p w14:paraId="49A21B9B" w14:textId="77777777" w:rsidR="00CE0877" w:rsidRPr="00CE0877" w:rsidRDefault="00CE0877" w:rsidP="00CE0877">
      <w:pPr>
        <w:numPr>
          <w:ilvl w:val="0"/>
          <w:numId w:val="19"/>
        </w:numPr>
        <w:rPr>
          <w:lang w:val="en-IN"/>
        </w:rPr>
      </w:pPr>
      <w:r w:rsidRPr="00CE0877">
        <w:rPr>
          <w:lang w:val="en-IN"/>
        </w:rPr>
        <w:t>Avoid large LLM calls per frame</w:t>
      </w:r>
    </w:p>
    <w:p w14:paraId="6B09DFA0" w14:textId="77777777" w:rsidR="00CE0877" w:rsidRPr="00CE0877" w:rsidRDefault="00CE0877" w:rsidP="00CE0877">
      <w:pPr>
        <w:numPr>
          <w:ilvl w:val="0"/>
          <w:numId w:val="19"/>
        </w:numPr>
        <w:rPr>
          <w:lang w:val="en-IN"/>
        </w:rPr>
      </w:pPr>
      <w:r w:rsidRPr="00CE0877">
        <w:rPr>
          <w:lang w:val="en-IN"/>
        </w:rPr>
        <w:t>Run agent only when prediction changes significantly</w:t>
      </w:r>
    </w:p>
    <w:p w14:paraId="74D4E08D" w14:textId="77777777" w:rsidR="00CE0877" w:rsidRPr="00CE0877" w:rsidRDefault="00CE0877" w:rsidP="00CE0877">
      <w:pPr>
        <w:numPr>
          <w:ilvl w:val="0"/>
          <w:numId w:val="19"/>
        </w:numPr>
        <w:rPr>
          <w:lang w:val="en-IN"/>
        </w:rPr>
      </w:pPr>
      <w:r w:rsidRPr="00CE0877">
        <w:rPr>
          <w:lang w:val="en-IN"/>
        </w:rPr>
        <w:t>Cache stable predictions across frames</w:t>
      </w:r>
    </w:p>
    <w:p w14:paraId="25B782ED" w14:textId="77777777" w:rsidR="00CE0877" w:rsidRPr="00CE0877" w:rsidRDefault="00CE0877" w:rsidP="00CE0877">
      <w:pPr>
        <w:rPr>
          <w:lang w:val="en-IN"/>
        </w:rPr>
      </w:pPr>
      <w:r w:rsidRPr="00CE0877">
        <w:rPr>
          <w:lang w:val="en-IN"/>
        </w:rPr>
        <w:t>Target:</w:t>
      </w:r>
    </w:p>
    <w:p w14:paraId="0C2681C3" w14:textId="77777777" w:rsidR="00CE0877" w:rsidRPr="00CE0877" w:rsidRDefault="00CE0877" w:rsidP="00CE0877">
      <w:pPr>
        <w:numPr>
          <w:ilvl w:val="0"/>
          <w:numId w:val="20"/>
        </w:numPr>
        <w:rPr>
          <w:lang w:val="en-IN"/>
        </w:rPr>
      </w:pPr>
      <w:r w:rsidRPr="00CE0877">
        <w:rPr>
          <w:lang w:val="en-IN"/>
        </w:rPr>
        <w:t>&lt; 2 seconds end-to-end latency</w:t>
      </w:r>
    </w:p>
    <w:p w14:paraId="3C4CCA24" w14:textId="4B8B64AC" w:rsidR="00CE0877" w:rsidRPr="00CE0877" w:rsidRDefault="00CE0877" w:rsidP="00CE0877">
      <w:pPr>
        <w:rPr>
          <w:lang w:val="en-IN"/>
        </w:rPr>
      </w:pPr>
    </w:p>
    <w:p w14:paraId="68F398AC" w14:textId="77777777" w:rsidR="00CE0877" w:rsidRPr="00CE0877" w:rsidRDefault="00CE0877" w:rsidP="00CE0877">
      <w:pPr>
        <w:rPr>
          <w:b/>
          <w:bCs/>
          <w:lang w:val="en-IN"/>
        </w:rPr>
      </w:pPr>
      <w:r w:rsidRPr="00CE0877">
        <w:rPr>
          <w:b/>
          <w:bCs/>
          <w:lang w:val="en-IN"/>
        </w:rPr>
        <w:t>5️</w:t>
      </w:r>
      <w:r w:rsidRPr="00CE0877">
        <w:rPr>
          <w:rFonts w:ascii="Segoe UI Symbol" w:hAnsi="Segoe UI Symbol" w:cs="Segoe UI Symbol"/>
          <w:b/>
          <w:bCs/>
          <w:lang w:val="en-IN"/>
        </w:rPr>
        <w:t>⃣</w:t>
      </w:r>
      <w:r w:rsidRPr="00CE0877">
        <w:rPr>
          <w:b/>
          <w:bCs/>
          <w:lang w:val="en-IN"/>
        </w:rPr>
        <w:t xml:space="preserve"> CNN Misclassification &amp; Overconfidence</w:t>
      </w:r>
    </w:p>
    <w:p w14:paraId="6434F744"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5EFEE469" w14:textId="77777777" w:rsidR="00CE0877" w:rsidRPr="00CE0877" w:rsidRDefault="00CE0877" w:rsidP="00CE0877">
      <w:pPr>
        <w:rPr>
          <w:lang w:val="en-IN"/>
        </w:rPr>
      </w:pPr>
      <w:r w:rsidRPr="00CE0877">
        <w:rPr>
          <w:lang w:val="en-IN"/>
        </w:rPr>
        <w:t>CNN may:</w:t>
      </w:r>
    </w:p>
    <w:p w14:paraId="738D81E2" w14:textId="77777777" w:rsidR="00CE0877" w:rsidRPr="00CE0877" w:rsidRDefault="00CE0877" w:rsidP="00CE0877">
      <w:pPr>
        <w:numPr>
          <w:ilvl w:val="0"/>
          <w:numId w:val="21"/>
        </w:numPr>
        <w:rPr>
          <w:lang w:val="en-IN"/>
        </w:rPr>
      </w:pPr>
      <w:r w:rsidRPr="00CE0877">
        <w:rPr>
          <w:lang w:val="en-IN"/>
        </w:rPr>
        <w:t>Be overconfident</w:t>
      </w:r>
    </w:p>
    <w:p w14:paraId="16BCB0F7" w14:textId="77777777" w:rsidR="00CE0877" w:rsidRPr="00CE0877" w:rsidRDefault="00CE0877" w:rsidP="00CE0877">
      <w:pPr>
        <w:numPr>
          <w:ilvl w:val="0"/>
          <w:numId w:val="21"/>
        </w:numPr>
        <w:rPr>
          <w:lang w:val="en-IN"/>
        </w:rPr>
      </w:pPr>
      <w:r w:rsidRPr="00CE0877">
        <w:rPr>
          <w:lang w:val="en-IN"/>
        </w:rPr>
        <w:t>Produce unstable predictions across frames</w:t>
      </w:r>
    </w:p>
    <w:p w14:paraId="5FDDC2EE" w14:textId="77777777" w:rsidR="00CE0877" w:rsidRPr="00CE0877" w:rsidRDefault="00CE0877" w:rsidP="00CE0877">
      <w:pPr>
        <w:numPr>
          <w:ilvl w:val="0"/>
          <w:numId w:val="21"/>
        </w:numPr>
        <w:rPr>
          <w:lang w:val="en-IN"/>
        </w:rPr>
      </w:pPr>
      <w:r w:rsidRPr="00CE0877">
        <w:rPr>
          <w:lang w:val="en-IN"/>
        </w:rPr>
        <w:t>Misclassify edge cases</w:t>
      </w:r>
    </w:p>
    <w:p w14:paraId="598BFE13" w14:textId="77777777" w:rsidR="00CE0877" w:rsidRPr="00CE0877" w:rsidRDefault="00CE0877" w:rsidP="00CE0877">
      <w:pPr>
        <w:rPr>
          <w:lang w:val="en-IN"/>
        </w:rPr>
      </w:pPr>
      <w:r w:rsidRPr="00CE0877">
        <w:rPr>
          <w:lang w:val="en-IN"/>
        </w:rPr>
        <w:t>In medical AI, overconfidence is dangerous.</w:t>
      </w:r>
    </w:p>
    <w:p w14:paraId="6A9F0208"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711DD2A8" w14:textId="77777777" w:rsidR="00CE0877" w:rsidRPr="00CE0877" w:rsidRDefault="00CE0877" w:rsidP="00CE0877">
      <w:pPr>
        <w:numPr>
          <w:ilvl w:val="0"/>
          <w:numId w:val="22"/>
        </w:numPr>
        <w:rPr>
          <w:lang w:val="en-IN"/>
        </w:rPr>
      </w:pPr>
      <w:r w:rsidRPr="00CE0877">
        <w:rPr>
          <w:lang w:val="en-IN"/>
        </w:rPr>
        <w:t>Add Uncertainty Monitoring Agent</w:t>
      </w:r>
    </w:p>
    <w:p w14:paraId="20276A7F" w14:textId="77777777" w:rsidR="00CE0877" w:rsidRPr="00CE0877" w:rsidRDefault="00CE0877" w:rsidP="00CE0877">
      <w:pPr>
        <w:numPr>
          <w:ilvl w:val="0"/>
          <w:numId w:val="22"/>
        </w:numPr>
        <w:rPr>
          <w:lang w:val="en-IN"/>
        </w:rPr>
      </w:pPr>
      <w:r w:rsidRPr="00CE0877">
        <w:rPr>
          <w:lang w:val="en-IN"/>
        </w:rPr>
        <w:t>Track prediction variance across 5 frames</w:t>
      </w:r>
    </w:p>
    <w:p w14:paraId="232D6088" w14:textId="77777777" w:rsidR="00CE0877" w:rsidRPr="00CE0877" w:rsidRDefault="00CE0877" w:rsidP="00CE0877">
      <w:pPr>
        <w:numPr>
          <w:ilvl w:val="0"/>
          <w:numId w:val="22"/>
        </w:numPr>
        <w:rPr>
          <w:lang w:val="en-IN"/>
        </w:rPr>
      </w:pPr>
      <w:r w:rsidRPr="00CE0877">
        <w:rPr>
          <w:lang w:val="en-IN"/>
        </w:rPr>
        <w:t>Use confidence threshold gating</w:t>
      </w:r>
    </w:p>
    <w:p w14:paraId="1EDD0572" w14:textId="77777777" w:rsidR="00CE0877" w:rsidRPr="00CE0877" w:rsidRDefault="00CE0877" w:rsidP="00CE0877">
      <w:pPr>
        <w:numPr>
          <w:ilvl w:val="0"/>
          <w:numId w:val="22"/>
        </w:numPr>
        <w:rPr>
          <w:lang w:val="en-IN"/>
        </w:rPr>
      </w:pPr>
      <w:r w:rsidRPr="00CE0877">
        <w:rPr>
          <w:lang w:val="en-IN"/>
        </w:rPr>
        <w:t>If unstable → request additional frames</w:t>
      </w:r>
    </w:p>
    <w:p w14:paraId="2F5915C1" w14:textId="7574B617" w:rsidR="00CE0877" w:rsidRPr="00CE0877" w:rsidRDefault="00CE0877" w:rsidP="00CE0877">
      <w:pPr>
        <w:numPr>
          <w:ilvl w:val="0"/>
          <w:numId w:val="22"/>
        </w:numPr>
        <w:rPr>
          <w:lang w:val="en-IN"/>
        </w:rPr>
      </w:pPr>
      <w:r w:rsidRPr="00CE0877">
        <w:rPr>
          <w:lang w:val="en-IN"/>
        </w:rPr>
        <w:t>Use temperature scaling for calibration</w:t>
      </w:r>
    </w:p>
    <w:p w14:paraId="07A4648F" w14:textId="77777777" w:rsidR="00CE0877" w:rsidRPr="00CE0877" w:rsidRDefault="00CE0877" w:rsidP="00CE0877">
      <w:pPr>
        <w:rPr>
          <w:b/>
          <w:bCs/>
          <w:lang w:val="en-IN"/>
        </w:rPr>
      </w:pPr>
      <w:r w:rsidRPr="00CE0877">
        <w:rPr>
          <w:b/>
          <w:bCs/>
          <w:lang w:val="en-IN"/>
        </w:rPr>
        <w:t>6️</w:t>
      </w:r>
      <w:r w:rsidRPr="00CE0877">
        <w:rPr>
          <w:rFonts w:ascii="Segoe UI Symbol" w:hAnsi="Segoe UI Symbol" w:cs="Segoe UI Symbol"/>
          <w:b/>
          <w:bCs/>
          <w:lang w:val="en-IN"/>
        </w:rPr>
        <w:t>⃣</w:t>
      </w:r>
      <w:r w:rsidRPr="00CE0877">
        <w:rPr>
          <w:b/>
          <w:bCs/>
          <w:lang w:val="en-IN"/>
        </w:rPr>
        <w:t xml:space="preserve"> Scope Creep (Project Complexity Risk)</w:t>
      </w:r>
    </w:p>
    <w:p w14:paraId="48B27473"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012A49F4" w14:textId="77777777" w:rsidR="00CE0877" w:rsidRPr="00CE0877" w:rsidRDefault="00CE0877" w:rsidP="00CE0877">
      <w:pPr>
        <w:rPr>
          <w:lang w:val="en-IN"/>
        </w:rPr>
      </w:pPr>
      <w:r w:rsidRPr="00CE0877">
        <w:rPr>
          <w:lang w:val="en-IN"/>
        </w:rPr>
        <w:t>Project includes:</w:t>
      </w:r>
    </w:p>
    <w:p w14:paraId="4E63D7E0" w14:textId="77777777" w:rsidR="00CE0877" w:rsidRPr="00CE0877" w:rsidRDefault="00CE0877" w:rsidP="00CE0877">
      <w:pPr>
        <w:numPr>
          <w:ilvl w:val="0"/>
          <w:numId w:val="23"/>
        </w:numPr>
        <w:rPr>
          <w:lang w:val="en-IN"/>
        </w:rPr>
      </w:pPr>
      <w:r w:rsidRPr="00CE0877">
        <w:rPr>
          <w:lang w:val="en-IN"/>
        </w:rPr>
        <w:t>Medical imaging</w:t>
      </w:r>
    </w:p>
    <w:p w14:paraId="675D9C18" w14:textId="77777777" w:rsidR="00CE0877" w:rsidRPr="00CE0877" w:rsidRDefault="00CE0877" w:rsidP="00CE0877">
      <w:pPr>
        <w:numPr>
          <w:ilvl w:val="0"/>
          <w:numId w:val="23"/>
        </w:numPr>
        <w:rPr>
          <w:lang w:val="en-IN"/>
        </w:rPr>
      </w:pPr>
      <w:r w:rsidRPr="00CE0877">
        <w:rPr>
          <w:lang w:val="en-IN"/>
        </w:rPr>
        <w:lastRenderedPageBreak/>
        <w:t>GPU acceleration</w:t>
      </w:r>
    </w:p>
    <w:p w14:paraId="0D3A235B" w14:textId="77777777" w:rsidR="00CE0877" w:rsidRPr="00CE0877" w:rsidRDefault="00CE0877" w:rsidP="00CE0877">
      <w:pPr>
        <w:numPr>
          <w:ilvl w:val="0"/>
          <w:numId w:val="23"/>
        </w:numPr>
        <w:rPr>
          <w:lang w:val="en-IN"/>
        </w:rPr>
      </w:pPr>
      <w:r w:rsidRPr="00CE0877">
        <w:rPr>
          <w:lang w:val="en-IN"/>
        </w:rPr>
        <w:t>CNN</w:t>
      </w:r>
    </w:p>
    <w:p w14:paraId="0A6B1D59" w14:textId="77777777" w:rsidR="00CE0877" w:rsidRPr="00CE0877" w:rsidRDefault="00CE0877" w:rsidP="00CE0877">
      <w:pPr>
        <w:numPr>
          <w:ilvl w:val="0"/>
          <w:numId w:val="23"/>
        </w:numPr>
        <w:rPr>
          <w:lang w:val="en-IN"/>
        </w:rPr>
      </w:pPr>
      <w:r w:rsidRPr="00CE0877">
        <w:rPr>
          <w:lang w:val="en-IN"/>
        </w:rPr>
        <w:t>Multi-agent orchestration</w:t>
      </w:r>
    </w:p>
    <w:p w14:paraId="4A519727" w14:textId="77777777" w:rsidR="00CE0877" w:rsidRPr="00CE0877" w:rsidRDefault="00CE0877" w:rsidP="00CE0877">
      <w:pPr>
        <w:numPr>
          <w:ilvl w:val="0"/>
          <w:numId w:val="23"/>
        </w:numPr>
        <w:rPr>
          <w:lang w:val="en-IN"/>
        </w:rPr>
      </w:pPr>
      <w:r w:rsidRPr="00CE0877">
        <w:rPr>
          <w:lang w:val="en-IN"/>
        </w:rPr>
        <w:t>API integration</w:t>
      </w:r>
    </w:p>
    <w:p w14:paraId="3720995F" w14:textId="77777777" w:rsidR="00CE0877" w:rsidRPr="00CE0877" w:rsidRDefault="00CE0877" w:rsidP="00CE0877">
      <w:pPr>
        <w:rPr>
          <w:lang w:val="en-IN"/>
        </w:rPr>
      </w:pPr>
      <w:r w:rsidRPr="00CE0877">
        <w:rPr>
          <w:lang w:val="en-IN"/>
        </w:rPr>
        <w:t>Too many components → unfinished MVP.</w:t>
      </w:r>
    </w:p>
    <w:p w14:paraId="78A8A20E"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785DFD67" w14:textId="77777777" w:rsidR="00CE0877" w:rsidRPr="00CE0877" w:rsidRDefault="00CE0877" w:rsidP="00CE0877">
      <w:pPr>
        <w:rPr>
          <w:lang w:val="en-IN"/>
        </w:rPr>
      </w:pPr>
      <w:r w:rsidRPr="00CE0877">
        <w:rPr>
          <w:lang w:val="en-IN"/>
        </w:rPr>
        <w:t>Phase 1 (MVP):</w:t>
      </w:r>
    </w:p>
    <w:p w14:paraId="48CF3E3F" w14:textId="77777777" w:rsidR="00CE0877" w:rsidRPr="00CE0877" w:rsidRDefault="00CE0877" w:rsidP="00CE0877">
      <w:pPr>
        <w:numPr>
          <w:ilvl w:val="0"/>
          <w:numId w:val="24"/>
        </w:numPr>
        <w:rPr>
          <w:lang w:val="en-IN"/>
        </w:rPr>
      </w:pPr>
      <w:r w:rsidRPr="00CE0877">
        <w:rPr>
          <w:lang w:val="en-IN"/>
        </w:rPr>
        <w:t>Reconstruction</w:t>
      </w:r>
    </w:p>
    <w:p w14:paraId="5193CB08" w14:textId="77777777" w:rsidR="00CE0877" w:rsidRPr="00CE0877" w:rsidRDefault="00CE0877" w:rsidP="00CE0877">
      <w:pPr>
        <w:numPr>
          <w:ilvl w:val="0"/>
          <w:numId w:val="24"/>
        </w:numPr>
        <w:rPr>
          <w:lang w:val="en-IN"/>
        </w:rPr>
      </w:pPr>
      <w:r w:rsidRPr="00CE0877">
        <w:rPr>
          <w:lang w:val="en-IN"/>
        </w:rPr>
        <w:t>CNN</w:t>
      </w:r>
    </w:p>
    <w:p w14:paraId="2DE0CB13" w14:textId="77777777" w:rsidR="00CE0877" w:rsidRPr="00CE0877" w:rsidRDefault="00CE0877" w:rsidP="00CE0877">
      <w:pPr>
        <w:numPr>
          <w:ilvl w:val="0"/>
          <w:numId w:val="24"/>
        </w:numPr>
        <w:rPr>
          <w:lang w:val="en-IN"/>
        </w:rPr>
      </w:pPr>
      <w:r w:rsidRPr="00CE0877">
        <w:rPr>
          <w:lang w:val="en-IN"/>
        </w:rPr>
        <w:t>Risk Agent only</w:t>
      </w:r>
    </w:p>
    <w:p w14:paraId="23DB5139" w14:textId="77777777" w:rsidR="00CE0877" w:rsidRPr="00CE0877" w:rsidRDefault="00CE0877" w:rsidP="00CE0877">
      <w:pPr>
        <w:rPr>
          <w:lang w:val="en-IN"/>
        </w:rPr>
      </w:pPr>
      <w:r w:rsidRPr="00CE0877">
        <w:rPr>
          <w:lang w:val="en-IN"/>
        </w:rPr>
        <w:t>Phase 2:</w:t>
      </w:r>
    </w:p>
    <w:p w14:paraId="2FC7CFD3" w14:textId="77777777" w:rsidR="00CE0877" w:rsidRPr="00CE0877" w:rsidRDefault="00CE0877" w:rsidP="00CE0877">
      <w:pPr>
        <w:numPr>
          <w:ilvl w:val="0"/>
          <w:numId w:val="25"/>
        </w:numPr>
        <w:rPr>
          <w:lang w:val="en-IN"/>
        </w:rPr>
      </w:pPr>
      <w:r w:rsidRPr="00CE0877">
        <w:rPr>
          <w:lang w:val="en-IN"/>
        </w:rPr>
        <w:t>Specialist Agent</w:t>
      </w:r>
    </w:p>
    <w:p w14:paraId="1F7C9C82" w14:textId="77777777" w:rsidR="00CE0877" w:rsidRPr="00CE0877" w:rsidRDefault="00CE0877" w:rsidP="00CE0877">
      <w:pPr>
        <w:rPr>
          <w:lang w:val="en-IN"/>
        </w:rPr>
      </w:pPr>
      <w:r w:rsidRPr="00CE0877">
        <w:rPr>
          <w:lang w:val="en-IN"/>
        </w:rPr>
        <w:t>Phase 3:</w:t>
      </w:r>
    </w:p>
    <w:p w14:paraId="0A8CEC50" w14:textId="77777777" w:rsidR="00CE0877" w:rsidRPr="00CE0877" w:rsidRDefault="00CE0877" w:rsidP="00CE0877">
      <w:pPr>
        <w:numPr>
          <w:ilvl w:val="0"/>
          <w:numId w:val="26"/>
        </w:numPr>
        <w:rPr>
          <w:lang w:val="en-IN"/>
        </w:rPr>
      </w:pPr>
      <w:r w:rsidRPr="00CE0877">
        <w:rPr>
          <w:lang w:val="en-IN"/>
        </w:rPr>
        <w:t>Booking Agent</w:t>
      </w:r>
    </w:p>
    <w:p w14:paraId="5B527EAB" w14:textId="77777777" w:rsidR="00CE0877" w:rsidRPr="00CE0877" w:rsidRDefault="00CE0877" w:rsidP="00CE0877">
      <w:pPr>
        <w:numPr>
          <w:ilvl w:val="0"/>
          <w:numId w:val="26"/>
        </w:numPr>
        <w:rPr>
          <w:lang w:val="en-IN"/>
        </w:rPr>
      </w:pPr>
      <w:r w:rsidRPr="00CE0877">
        <w:rPr>
          <w:lang w:val="en-IN"/>
        </w:rPr>
        <w:t>Explanation Agent</w:t>
      </w:r>
    </w:p>
    <w:p w14:paraId="4F33C0C4" w14:textId="0655DE01" w:rsidR="00CE0877" w:rsidRPr="00CE0877" w:rsidRDefault="00CE0877" w:rsidP="00CE0877">
      <w:pPr>
        <w:rPr>
          <w:lang w:val="en-IN"/>
        </w:rPr>
      </w:pPr>
    </w:p>
    <w:p w14:paraId="0F76FB5E" w14:textId="77777777" w:rsidR="00CE0877" w:rsidRPr="00CE0877" w:rsidRDefault="00CE0877" w:rsidP="00CE0877">
      <w:pPr>
        <w:rPr>
          <w:b/>
          <w:bCs/>
          <w:lang w:val="en-IN"/>
        </w:rPr>
      </w:pPr>
      <w:r w:rsidRPr="00CE0877">
        <w:rPr>
          <w:b/>
          <w:bCs/>
          <w:lang w:val="en-IN"/>
        </w:rPr>
        <w:t>7️</w:t>
      </w:r>
      <w:r w:rsidRPr="00CE0877">
        <w:rPr>
          <w:rFonts w:ascii="Segoe UI Symbol" w:hAnsi="Segoe UI Symbol" w:cs="Segoe UI Symbol"/>
          <w:b/>
          <w:bCs/>
          <w:lang w:val="en-IN"/>
        </w:rPr>
        <w:t>⃣</w:t>
      </w:r>
      <w:r w:rsidRPr="00CE0877">
        <w:rPr>
          <w:b/>
          <w:bCs/>
          <w:lang w:val="en-IN"/>
        </w:rPr>
        <w:t xml:space="preserve"> Ethical &amp; Clinical Responsibility Risk</w:t>
      </w:r>
    </w:p>
    <w:p w14:paraId="629608A8"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Risk:</w:t>
      </w:r>
    </w:p>
    <w:p w14:paraId="30D7081F" w14:textId="77777777" w:rsidR="00CE0877" w:rsidRPr="00CE0877" w:rsidRDefault="00CE0877" w:rsidP="00CE0877">
      <w:pPr>
        <w:rPr>
          <w:lang w:val="en-IN"/>
        </w:rPr>
      </w:pPr>
      <w:r w:rsidRPr="00CE0877">
        <w:rPr>
          <w:lang w:val="en-IN"/>
        </w:rPr>
        <w:t>System might be perceived as:</w:t>
      </w:r>
    </w:p>
    <w:p w14:paraId="445F671A" w14:textId="77777777" w:rsidR="00CE0877" w:rsidRPr="00CE0877" w:rsidRDefault="00CE0877" w:rsidP="00CE0877">
      <w:pPr>
        <w:numPr>
          <w:ilvl w:val="0"/>
          <w:numId w:val="27"/>
        </w:numPr>
        <w:rPr>
          <w:lang w:val="en-IN"/>
        </w:rPr>
      </w:pPr>
      <w:r w:rsidRPr="00CE0877">
        <w:rPr>
          <w:lang w:val="en-IN"/>
        </w:rPr>
        <w:t>Replacing doctor</w:t>
      </w:r>
    </w:p>
    <w:p w14:paraId="1B03221F" w14:textId="77777777" w:rsidR="00CE0877" w:rsidRPr="00CE0877" w:rsidRDefault="00CE0877" w:rsidP="00CE0877">
      <w:pPr>
        <w:numPr>
          <w:ilvl w:val="0"/>
          <w:numId w:val="27"/>
        </w:numPr>
        <w:rPr>
          <w:lang w:val="en-IN"/>
        </w:rPr>
      </w:pPr>
      <w:r w:rsidRPr="00CE0877">
        <w:rPr>
          <w:lang w:val="en-IN"/>
        </w:rPr>
        <w:t>Providing final diagnosis</w:t>
      </w:r>
    </w:p>
    <w:p w14:paraId="6240B249" w14:textId="77777777" w:rsidR="00CE0877" w:rsidRPr="00CE0877" w:rsidRDefault="00CE0877" w:rsidP="00CE0877">
      <w:pPr>
        <w:rPr>
          <w:lang w:val="en-IN"/>
        </w:rPr>
      </w:pPr>
      <w:r w:rsidRPr="00CE0877">
        <w:rPr>
          <w:lang w:val="en-IN"/>
        </w:rPr>
        <w:t>This has ethical implications.</w:t>
      </w:r>
    </w:p>
    <w:p w14:paraId="67048F1B" w14:textId="77777777" w:rsidR="00CE0877" w:rsidRPr="00CE0877" w:rsidRDefault="00CE0877" w:rsidP="00CE0877">
      <w:pPr>
        <w:rPr>
          <w:b/>
          <w:bCs/>
          <w:lang w:val="en-IN"/>
        </w:rPr>
      </w:pPr>
      <w:r w:rsidRPr="00CE0877">
        <w:rPr>
          <w:rFonts w:ascii="Segoe UI Emoji" w:hAnsi="Segoe UI Emoji" w:cs="Segoe UI Emoji"/>
          <w:b/>
          <w:bCs/>
          <w:lang w:val="en-IN"/>
        </w:rPr>
        <w:t>🟢</w:t>
      </w:r>
      <w:r w:rsidRPr="00CE0877">
        <w:rPr>
          <w:b/>
          <w:bCs/>
          <w:lang w:val="en-IN"/>
        </w:rPr>
        <w:t xml:space="preserve"> Mitigation Strategy:</w:t>
      </w:r>
    </w:p>
    <w:p w14:paraId="34F2F0ED" w14:textId="77777777" w:rsidR="00CE0877" w:rsidRPr="00CE0877" w:rsidRDefault="00CE0877" w:rsidP="00CE0877">
      <w:pPr>
        <w:numPr>
          <w:ilvl w:val="0"/>
          <w:numId w:val="28"/>
        </w:numPr>
        <w:rPr>
          <w:lang w:val="en-IN"/>
        </w:rPr>
      </w:pPr>
      <w:r w:rsidRPr="00CE0877">
        <w:rPr>
          <w:lang w:val="en-IN"/>
        </w:rPr>
        <w:t>Clearly state:</w:t>
      </w:r>
    </w:p>
    <w:p w14:paraId="67118013" w14:textId="77777777" w:rsidR="00CE0877" w:rsidRPr="00CE0877" w:rsidRDefault="00CE0877" w:rsidP="00CE0877">
      <w:pPr>
        <w:rPr>
          <w:lang w:val="en-IN"/>
        </w:rPr>
      </w:pPr>
      <w:r w:rsidRPr="00CE0877">
        <w:rPr>
          <w:lang w:val="en-IN"/>
        </w:rPr>
        <w:t>“AI-assisted triage system. Not a final diagnosis.”</w:t>
      </w:r>
    </w:p>
    <w:p w14:paraId="256B39C9" w14:textId="77777777" w:rsidR="00CE0877" w:rsidRPr="00CE0877" w:rsidRDefault="00CE0877" w:rsidP="00CE0877">
      <w:pPr>
        <w:numPr>
          <w:ilvl w:val="0"/>
          <w:numId w:val="28"/>
        </w:numPr>
        <w:rPr>
          <w:lang w:val="en-IN"/>
        </w:rPr>
      </w:pPr>
      <w:r w:rsidRPr="00CE0877">
        <w:rPr>
          <w:lang w:val="en-IN"/>
        </w:rPr>
        <w:t>Provide disclaimer in UI</w:t>
      </w:r>
    </w:p>
    <w:p w14:paraId="1D94A88B" w14:textId="77777777" w:rsidR="00CE0877" w:rsidRPr="00CE0877" w:rsidRDefault="00CE0877" w:rsidP="00CE0877">
      <w:pPr>
        <w:numPr>
          <w:ilvl w:val="0"/>
          <w:numId w:val="28"/>
        </w:numPr>
        <w:rPr>
          <w:lang w:val="en-IN"/>
        </w:rPr>
      </w:pPr>
      <w:r w:rsidRPr="00CE0877">
        <w:rPr>
          <w:lang w:val="en-IN"/>
        </w:rPr>
        <w:lastRenderedPageBreak/>
        <w:t>Keep human-in-the-loop design</w:t>
      </w:r>
    </w:p>
    <w:p w14:paraId="6B128BC6" w14:textId="77777777" w:rsidR="00CE0877" w:rsidRPr="00CE0877" w:rsidRDefault="00CE0877" w:rsidP="00CE0877">
      <w:pPr>
        <w:numPr>
          <w:ilvl w:val="0"/>
          <w:numId w:val="28"/>
        </w:numPr>
        <w:rPr>
          <w:lang w:val="en-IN"/>
        </w:rPr>
      </w:pPr>
      <w:r w:rsidRPr="00CE0877">
        <w:rPr>
          <w:lang w:val="en-IN"/>
        </w:rPr>
        <w:t>Output as recommendation, not medical verdict</w:t>
      </w:r>
    </w:p>
    <w:p w14:paraId="1FC967E5" w14:textId="41891C5F" w:rsidR="00CD422E" w:rsidRDefault="00CD422E"/>
    <w:p w14:paraId="0CA37B6F" w14:textId="77777777" w:rsidR="00CD422E" w:rsidRDefault="000D7624">
      <w:pPr>
        <w:pStyle w:val="Heading1"/>
      </w:pPr>
      <w:r>
        <w:t>7</w:t>
      </w:r>
      <w:r>
        <w:t>. Timeline &amp; Milestones</w:t>
      </w:r>
    </w:p>
    <w:p w14:paraId="76C3107C" w14:textId="77777777" w:rsidR="00CD422E" w:rsidRDefault="000D7624">
      <w:r>
        <w:t>By Mar 25 (Demo 1): Single-agent prototype with tool use + basic reflection.</w:t>
      </w:r>
      <w:r>
        <w:br/>
        <w:t>By Apr 10 (Document 2): Detailed architecture, multi-agent design, early evaluation results.</w:t>
      </w:r>
      <w:r>
        <w:br/>
        <w:t>By Apr 22 (Demo 2): Multi-agent MVP, evaluation dashboard, deployed UI.</w:t>
      </w:r>
      <w:r>
        <w:br/>
        <w:t>By May 5 (Final): Polished, reliable, evaluated product + presentation.</w:t>
      </w:r>
    </w:p>
    <w:p w14:paraId="345C69F9" w14:textId="77777777" w:rsidR="00CD422E" w:rsidRDefault="000D7624">
      <w:r>
        <w:t>Week-by-Week Mini Plan:</w:t>
      </w:r>
    </w:p>
    <w:p w14:paraId="585A31EC" w14:textId="77777777" w:rsidR="00CD422E" w:rsidRDefault="000D7624">
      <w:r>
        <w:t>Week 1–2: Implement reconstruction + CNN.</w:t>
      </w:r>
      <w:r>
        <w:br/>
        <w:t>Week 3: Build Uncertainty &amp; Risk Agents.</w:t>
      </w:r>
      <w:r>
        <w:br/>
        <w:t>Week 4: Add Specialist &amp; Booking Agents.</w:t>
      </w:r>
      <w:r>
        <w:br/>
        <w:t>Week 5: Add Explanation Agent + LangGraph integration.</w:t>
      </w:r>
      <w:r>
        <w:br/>
        <w:t>Final Week: Evaluation, optimization, documentation.</w:t>
      </w:r>
    </w:p>
    <w:sectPr w:rsidR="00CD422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700D7E"/>
    <w:multiLevelType w:val="multilevel"/>
    <w:tmpl w:val="B89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FF6A10"/>
    <w:multiLevelType w:val="multilevel"/>
    <w:tmpl w:val="4D8A1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89272C"/>
    <w:multiLevelType w:val="multilevel"/>
    <w:tmpl w:val="E54E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1674B"/>
    <w:multiLevelType w:val="multilevel"/>
    <w:tmpl w:val="DEB0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D31108"/>
    <w:multiLevelType w:val="multilevel"/>
    <w:tmpl w:val="360A7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D3773F"/>
    <w:multiLevelType w:val="multilevel"/>
    <w:tmpl w:val="E2E0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445B90"/>
    <w:multiLevelType w:val="multilevel"/>
    <w:tmpl w:val="E638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7761CB"/>
    <w:multiLevelType w:val="multilevel"/>
    <w:tmpl w:val="00203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F60562"/>
    <w:multiLevelType w:val="multilevel"/>
    <w:tmpl w:val="77C0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57A4E"/>
    <w:multiLevelType w:val="multilevel"/>
    <w:tmpl w:val="A1826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D672BB"/>
    <w:multiLevelType w:val="multilevel"/>
    <w:tmpl w:val="9950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504923"/>
    <w:multiLevelType w:val="multilevel"/>
    <w:tmpl w:val="F404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2C114A"/>
    <w:multiLevelType w:val="multilevel"/>
    <w:tmpl w:val="02EE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744979"/>
    <w:multiLevelType w:val="multilevel"/>
    <w:tmpl w:val="D29E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7F3418"/>
    <w:multiLevelType w:val="multilevel"/>
    <w:tmpl w:val="5FEA3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B13EFA"/>
    <w:multiLevelType w:val="multilevel"/>
    <w:tmpl w:val="8F26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8616F0"/>
    <w:multiLevelType w:val="multilevel"/>
    <w:tmpl w:val="5CE8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36E3AEC"/>
    <w:multiLevelType w:val="multilevel"/>
    <w:tmpl w:val="634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C45BD3"/>
    <w:multiLevelType w:val="multilevel"/>
    <w:tmpl w:val="12EEB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1B4C16"/>
    <w:multiLevelType w:val="multilevel"/>
    <w:tmpl w:val="7828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A9F2C76"/>
    <w:multiLevelType w:val="multilevel"/>
    <w:tmpl w:val="D55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E47CAB"/>
    <w:multiLevelType w:val="multilevel"/>
    <w:tmpl w:val="22EE5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B55168"/>
    <w:multiLevelType w:val="multilevel"/>
    <w:tmpl w:val="A3F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3EE566F"/>
    <w:multiLevelType w:val="multilevel"/>
    <w:tmpl w:val="419C6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6846C8A"/>
    <w:multiLevelType w:val="multilevel"/>
    <w:tmpl w:val="90CE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35F01"/>
    <w:multiLevelType w:val="multilevel"/>
    <w:tmpl w:val="D172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7CD43B9"/>
    <w:multiLevelType w:val="multilevel"/>
    <w:tmpl w:val="BE1C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0DF42F3"/>
    <w:multiLevelType w:val="multilevel"/>
    <w:tmpl w:val="3334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8C6AA0"/>
    <w:multiLevelType w:val="multilevel"/>
    <w:tmpl w:val="AE2A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3E7068B"/>
    <w:multiLevelType w:val="multilevel"/>
    <w:tmpl w:val="7342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56781E"/>
    <w:multiLevelType w:val="multilevel"/>
    <w:tmpl w:val="C3BE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7E466A"/>
    <w:multiLevelType w:val="multilevel"/>
    <w:tmpl w:val="1B2A8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D54727"/>
    <w:multiLevelType w:val="multilevel"/>
    <w:tmpl w:val="DBD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9105F7"/>
    <w:multiLevelType w:val="multilevel"/>
    <w:tmpl w:val="2D347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924DCA"/>
    <w:multiLevelType w:val="multilevel"/>
    <w:tmpl w:val="11566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137E8D"/>
    <w:multiLevelType w:val="multilevel"/>
    <w:tmpl w:val="925E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373DAF"/>
    <w:multiLevelType w:val="multilevel"/>
    <w:tmpl w:val="3DA8B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005DB6"/>
    <w:multiLevelType w:val="multilevel"/>
    <w:tmpl w:val="D84A4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7EB7DC1"/>
    <w:multiLevelType w:val="multilevel"/>
    <w:tmpl w:val="44C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C3C183F"/>
    <w:multiLevelType w:val="multilevel"/>
    <w:tmpl w:val="99C0D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EC31020"/>
    <w:multiLevelType w:val="multilevel"/>
    <w:tmpl w:val="ABFC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462228C"/>
    <w:multiLevelType w:val="multilevel"/>
    <w:tmpl w:val="2A14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8551447"/>
    <w:multiLevelType w:val="multilevel"/>
    <w:tmpl w:val="5974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516B9F"/>
    <w:multiLevelType w:val="multilevel"/>
    <w:tmpl w:val="1F265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2A3F79"/>
    <w:multiLevelType w:val="multilevel"/>
    <w:tmpl w:val="9AD68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2665C"/>
    <w:multiLevelType w:val="multilevel"/>
    <w:tmpl w:val="3C38B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B77521"/>
    <w:multiLevelType w:val="multilevel"/>
    <w:tmpl w:val="8742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151764">
    <w:abstractNumId w:val="8"/>
  </w:num>
  <w:num w:numId="2" w16cid:durableId="604191956">
    <w:abstractNumId w:val="6"/>
  </w:num>
  <w:num w:numId="3" w16cid:durableId="1223373579">
    <w:abstractNumId w:val="5"/>
  </w:num>
  <w:num w:numId="4" w16cid:durableId="97918702">
    <w:abstractNumId w:val="4"/>
  </w:num>
  <w:num w:numId="5" w16cid:durableId="1086150161">
    <w:abstractNumId w:val="7"/>
  </w:num>
  <w:num w:numId="6" w16cid:durableId="45876493">
    <w:abstractNumId w:val="3"/>
  </w:num>
  <w:num w:numId="7" w16cid:durableId="1552644581">
    <w:abstractNumId w:val="2"/>
  </w:num>
  <w:num w:numId="8" w16cid:durableId="1760323462">
    <w:abstractNumId w:val="1"/>
  </w:num>
  <w:num w:numId="9" w16cid:durableId="1454596761">
    <w:abstractNumId w:val="0"/>
  </w:num>
  <w:num w:numId="10" w16cid:durableId="2109345482">
    <w:abstractNumId w:val="13"/>
  </w:num>
  <w:num w:numId="11" w16cid:durableId="1022514996">
    <w:abstractNumId w:val="10"/>
  </w:num>
  <w:num w:numId="12" w16cid:durableId="1126200909">
    <w:abstractNumId w:val="20"/>
  </w:num>
  <w:num w:numId="13" w16cid:durableId="1728332597">
    <w:abstractNumId w:val="33"/>
  </w:num>
  <w:num w:numId="14" w16cid:durableId="1242447647">
    <w:abstractNumId w:val="55"/>
  </w:num>
  <w:num w:numId="15" w16cid:durableId="1495560351">
    <w:abstractNumId w:val="36"/>
  </w:num>
  <w:num w:numId="16" w16cid:durableId="196042255">
    <w:abstractNumId w:val="39"/>
  </w:num>
  <w:num w:numId="17" w16cid:durableId="1366906363">
    <w:abstractNumId w:val="19"/>
  </w:num>
  <w:num w:numId="18" w16cid:durableId="2131049633">
    <w:abstractNumId w:val="34"/>
  </w:num>
  <w:num w:numId="19" w16cid:durableId="1671325316">
    <w:abstractNumId w:val="22"/>
  </w:num>
  <w:num w:numId="20" w16cid:durableId="1835146476">
    <w:abstractNumId w:val="21"/>
  </w:num>
  <w:num w:numId="21" w16cid:durableId="1580868219">
    <w:abstractNumId w:val="37"/>
  </w:num>
  <w:num w:numId="22" w16cid:durableId="472916289">
    <w:abstractNumId w:val="11"/>
  </w:num>
  <w:num w:numId="23" w16cid:durableId="1242371730">
    <w:abstractNumId w:val="54"/>
  </w:num>
  <w:num w:numId="24" w16cid:durableId="751895519">
    <w:abstractNumId w:val="9"/>
  </w:num>
  <w:num w:numId="25" w16cid:durableId="1349988947">
    <w:abstractNumId w:val="26"/>
  </w:num>
  <w:num w:numId="26" w16cid:durableId="197360762">
    <w:abstractNumId w:val="35"/>
  </w:num>
  <w:num w:numId="27" w16cid:durableId="977302318">
    <w:abstractNumId w:val="25"/>
  </w:num>
  <w:num w:numId="28" w16cid:durableId="520821931">
    <w:abstractNumId w:val="48"/>
  </w:num>
  <w:num w:numId="29" w16cid:durableId="1401171867">
    <w:abstractNumId w:val="16"/>
  </w:num>
  <w:num w:numId="30" w16cid:durableId="1629966176">
    <w:abstractNumId w:val="12"/>
  </w:num>
  <w:num w:numId="31" w16cid:durableId="1326128235">
    <w:abstractNumId w:val="45"/>
  </w:num>
  <w:num w:numId="32" w16cid:durableId="642930865">
    <w:abstractNumId w:val="52"/>
  </w:num>
  <w:num w:numId="33" w16cid:durableId="1322003067">
    <w:abstractNumId w:val="30"/>
  </w:num>
  <w:num w:numId="34" w16cid:durableId="1379819565">
    <w:abstractNumId w:val="43"/>
  </w:num>
  <w:num w:numId="35" w16cid:durableId="1244874587">
    <w:abstractNumId w:val="51"/>
  </w:num>
  <w:num w:numId="36" w16cid:durableId="1584027868">
    <w:abstractNumId w:val="23"/>
  </w:num>
  <w:num w:numId="37" w16cid:durableId="646521493">
    <w:abstractNumId w:val="29"/>
  </w:num>
  <w:num w:numId="38" w16cid:durableId="1247807240">
    <w:abstractNumId w:val="42"/>
  </w:num>
  <w:num w:numId="39" w16cid:durableId="1209144670">
    <w:abstractNumId w:val="44"/>
  </w:num>
  <w:num w:numId="40" w16cid:durableId="2008706477">
    <w:abstractNumId w:val="50"/>
  </w:num>
  <w:num w:numId="41" w16cid:durableId="1720787900">
    <w:abstractNumId w:val="41"/>
  </w:num>
  <w:num w:numId="42" w16cid:durableId="2014257235">
    <w:abstractNumId w:val="14"/>
  </w:num>
  <w:num w:numId="43" w16cid:durableId="282468274">
    <w:abstractNumId w:val="38"/>
  </w:num>
  <w:num w:numId="44" w16cid:durableId="1539929974">
    <w:abstractNumId w:val="15"/>
  </w:num>
  <w:num w:numId="45" w16cid:durableId="805464223">
    <w:abstractNumId w:val="17"/>
  </w:num>
  <w:num w:numId="46" w16cid:durableId="1062217763">
    <w:abstractNumId w:val="46"/>
  </w:num>
  <w:num w:numId="47" w16cid:durableId="1725524086">
    <w:abstractNumId w:val="49"/>
  </w:num>
  <w:num w:numId="48" w16cid:durableId="1014458569">
    <w:abstractNumId w:val="27"/>
  </w:num>
  <w:num w:numId="49" w16cid:durableId="2067072591">
    <w:abstractNumId w:val="32"/>
  </w:num>
  <w:num w:numId="50" w16cid:durableId="1509172446">
    <w:abstractNumId w:val="28"/>
  </w:num>
  <w:num w:numId="51" w16cid:durableId="241138831">
    <w:abstractNumId w:val="18"/>
  </w:num>
  <w:num w:numId="52" w16cid:durableId="1701975814">
    <w:abstractNumId w:val="31"/>
  </w:num>
  <w:num w:numId="53" w16cid:durableId="1175682017">
    <w:abstractNumId w:val="53"/>
  </w:num>
  <w:num w:numId="54" w16cid:durableId="569074843">
    <w:abstractNumId w:val="24"/>
  </w:num>
  <w:num w:numId="55" w16cid:durableId="1793984114">
    <w:abstractNumId w:val="40"/>
  </w:num>
  <w:num w:numId="56" w16cid:durableId="1389843006">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3A77"/>
    <w:rsid w:val="0029639D"/>
    <w:rsid w:val="00326F90"/>
    <w:rsid w:val="003424BC"/>
    <w:rsid w:val="004250BF"/>
    <w:rsid w:val="005723B4"/>
    <w:rsid w:val="005A6A08"/>
    <w:rsid w:val="005F1781"/>
    <w:rsid w:val="0061318F"/>
    <w:rsid w:val="007D610A"/>
    <w:rsid w:val="00893452"/>
    <w:rsid w:val="008C197B"/>
    <w:rsid w:val="008F3B85"/>
    <w:rsid w:val="00AA1D8D"/>
    <w:rsid w:val="00B47730"/>
    <w:rsid w:val="00BC37F5"/>
    <w:rsid w:val="00CB0664"/>
    <w:rsid w:val="00CD422E"/>
    <w:rsid w:val="00CE0877"/>
    <w:rsid w:val="00D7024F"/>
    <w:rsid w:val="00DB00C9"/>
    <w:rsid w:val="00EB34F5"/>
    <w:rsid w:val="00FA18A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2CD71A"/>
  <w14:defaultImageDpi w14:val="300"/>
  <w15:docId w15:val="{79FE0321-53E8-4BCD-819B-652EE33521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1760</Words>
  <Characters>10035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shruthi d</cp:lastModifiedBy>
  <cp:revision>2</cp:revision>
  <dcterms:created xsi:type="dcterms:W3CDTF">2026-03-02T16:15:00Z</dcterms:created>
  <dcterms:modified xsi:type="dcterms:W3CDTF">2026-03-02T16:15:00Z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9643d7af-58a2-4139-8cec-b8f41362f3f1</vt:lpwstr>
  </property>
</Properties>
</file>