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0EEFD" w14:textId="77777777" w:rsidR="00CE1AA2" w:rsidRDefault="00000000">
      <w:pPr>
        <w:pStyle w:val="Title"/>
      </w:pPr>
      <w:r>
        <w:t>Agentic AI Applications Course Project Proposal</w:t>
      </w:r>
    </w:p>
    <w:p w14:paraId="259D13C3" w14:textId="458A76BE" w:rsidR="00CE1AA2" w:rsidRDefault="00000000">
      <w:r>
        <w:t xml:space="preserve">Team Number: </w:t>
      </w:r>
    </w:p>
    <w:p w14:paraId="3F01B2DF" w14:textId="0FE94D85" w:rsidR="001121CB" w:rsidRDefault="00000000">
      <w:r>
        <w:t xml:space="preserve">Team Member Name(s): </w:t>
      </w:r>
      <w:proofErr w:type="gramStart"/>
      <w:r w:rsidR="001121CB">
        <w:t>1.Abhijna</w:t>
      </w:r>
      <w:proofErr w:type="gramEnd"/>
      <w:r w:rsidR="001121CB">
        <w:t xml:space="preserve"> YM(R23EA004)</w:t>
      </w:r>
    </w:p>
    <w:p w14:paraId="7C96338E" w14:textId="301EB004" w:rsidR="001121CB" w:rsidRDefault="001121CB">
      <w:r>
        <w:tab/>
      </w:r>
      <w:r>
        <w:tab/>
      </w:r>
      <w:r>
        <w:tab/>
        <w:t>2. Aishwarya C Gujjar(R23EA011)</w:t>
      </w:r>
    </w:p>
    <w:p w14:paraId="2D3A8FC0" w14:textId="2C449941" w:rsidR="001121CB" w:rsidRDefault="001121CB">
      <w:r>
        <w:tab/>
      </w:r>
      <w:r>
        <w:tab/>
      </w:r>
      <w:r>
        <w:tab/>
        <w:t>3.Disha D Naik(R23EA035)</w:t>
      </w:r>
    </w:p>
    <w:p w14:paraId="56DF5A3B" w14:textId="27E292A2" w:rsidR="001121CB" w:rsidRDefault="001121CB">
      <w:r>
        <w:tab/>
      </w:r>
      <w:r>
        <w:tab/>
      </w:r>
      <w:r>
        <w:tab/>
        <w:t>4.Harshini GS(R23EA047)</w:t>
      </w:r>
    </w:p>
    <w:p w14:paraId="62B5EE0E" w14:textId="77777777" w:rsidR="00CE1AA2" w:rsidRDefault="00CE1AA2"/>
    <w:p w14:paraId="787A858B" w14:textId="77777777" w:rsidR="00CE1AA2" w:rsidRDefault="00000000">
      <w:r>
        <w:rPr>
          <w:b/>
        </w:rPr>
        <w:t>Proposed Project Title:</w:t>
      </w:r>
    </w:p>
    <w:p w14:paraId="0F622C5F" w14:textId="77777777" w:rsidR="00CE1AA2" w:rsidRDefault="00000000">
      <w:r>
        <w:t>ClosetMind: An Agentic AI-Based Autonomous Wardrobe Planning and Outfit Recommendation System</w:t>
      </w:r>
    </w:p>
    <w:p w14:paraId="444CEA30" w14:textId="77777777" w:rsidR="00CE1AA2" w:rsidRDefault="00CE1AA2"/>
    <w:p w14:paraId="55C11DAF" w14:textId="77777777" w:rsidR="00CE1AA2" w:rsidRDefault="00000000">
      <w:pPr>
        <w:pStyle w:val="Heading1"/>
      </w:pPr>
      <w:r>
        <w:t>1. Problem Statement &amp; Use Case</w:t>
      </w:r>
    </w:p>
    <w:p w14:paraId="6C9CB224" w14:textId="77777777" w:rsidR="00CE1AA2" w:rsidRDefault="00000000">
      <w:r>
        <w:t>In today’s fast-paced academic and professional environments, individuals often experience decision fatigue when selecting outfits. Despite owning multiple clothing items, users struggle to efficiently plan combinations suitable for weather, occasions, mood, and prior outfit history.</w:t>
      </w:r>
    </w:p>
    <w:p w14:paraId="526AFAAD" w14:textId="77777777" w:rsidR="00CE1AA2" w:rsidRDefault="00000000">
      <w:r>
        <w:rPr>
          <w:b/>
        </w:rPr>
        <w:t>The system addresses the following problems:</w:t>
      </w:r>
    </w:p>
    <w:p w14:paraId="6D1F9264" w14:textId="77777777" w:rsidR="00CE1AA2" w:rsidRDefault="00000000">
      <w:r>
        <w:t>- Repetitive outfit usage due to lack of tracking</w:t>
      </w:r>
    </w:p>
    <w:p w14:paraId="6F3FF478" w14:textId="77777777" w:rsidR="00CE1AA2" w:rsidRDefault="00000000">
      <w:r>
        <w:t>- Time wasted in daily decision-making</w:t>
      </w:r>
    </w:p>
    <w:p w14:paraId="0392A066" w14:textId="77777777" w:rsidR="00CE1AA2" w:rsidRDefault="00000000">
      <w:r>
        <w:t>- Underutilization of wardrobe items</w:t>
      </w:r>
    </w:p>
    <w:p w14:paraId="2B2025D3" w14:textId="77777777" w:rsidR="00CE1AA2" w:rsidRDefault="00000000">
      <w:r>
        <w:t>- Impulsive or redundant clothing purchases</w:t>
      </w:r>
    </w:p>
    <w:p w14:paraId="0B57CF0C" w14:textId="77777777" w:rsidR="00CE1AA2" w:rsidRDefault="00000000">
      <w:r>
        <w:t>- Poor coordination between weather, event type, and clothing suitability</w:t>
      </w:r>
    </w:p>
    <w:p w14:paraId="42AEA619" w14:textId="77777777" w:rsidR="00CE1AA2" w:rsidRDefault="00000000">
      <w:r>
        <w:rPr>
          <w:b/>
        </w:rPr>
        <w:t>Target Users:</w:t>
      </w:r>
    </w:p>
    <w:p w14:paraId="4126E366" w14:textId="77777777" w:rsidR="00CE1AA2" w:rsidRDefault="00000000">
      <w:r>
        <w:t>- College students</w:t>
      </w:r>
    </w:p>
    <w:p w14:paraId="0BEEA37D" w14:textId="77777777" w:rsidR="00CE1AA2" w:rsidRDefault="00000000">
      <w:r>
        <w:t>- Working professionals</w:t>
      </w:r>
    </w:p>
    <w:p w14:paraId="5D02A74F" w14:textId="77777777" w:rsidR="00CE1AA2" w:rsidRDefault="00000000">
      <w:r>
        <w:lastRenderedPageBreak/>
        <w:t>- Fashion-conscious individuals</w:t>
      </w:r>
    </w:p>
    <w:p w14:paraId="49D964AE" w14:textId="77777777" w:rsidR="00CE1AA2" w:rsidRDefault="00000000">
      <w:r>
        <w:t>- Budget-conscious users</w:t>
      </w:r>
    </w:p>
    <w:p w14:paraId="33F83F07" w14:textId="77777777" w:rsidR="00CE1AA2" w:rsidRDefault="00000000">
      <w:r>
        <w:t>Existing solutions such as inspiration boards and generic fashion apps do not understand the user's actual wardrobe, lack memory, and cannot perform structured planning. Therefore, a multi-agent autonomous AI system is required.</w:t>
      </w:r>
    </w:p>
    <w:p w14:paraId="5596C4E3" w14:textId="77777777" w:rsidR="00CE1AA2" w:rsidRDefault="00000000">
      <w:pPr>
        <w:pStyle w:val="Heading1"/>
      </w:pPr>
      <w:r>
        <w:t>2. Justification of Agentic Nature</w:t>
      </w:r>
    </w:p>
    <w:p w14:paraId="140C0E09" w14:textId="77777777" w:rsidR="00CE1AA2" w:rsidRDefault="00000000">
      <w:r>
        <w:rPr>
          <w:b/>
        </w:rPr>
        <w:t>Core Agentic Capabilities Required:</w:t>
      </w:r>
    </w:p>
    <w:p w14:paraId="2D833361" w14:textId="77777777" w:rsidR="00CE1AA2" w:rsidRDefault="00000000">
      <w:r>
        <w:t>- Tool usage (vision model, weather API, calendar API, database queries)</w:t>
      </w:r>
    </w:p>
    <w:p w14:paraId="1D56EE5A" w14:textId="77777777" w:rsidR="00CE1AA2" w:rsidRDefault="00000000">
      <w:r>
        <w:t>- Planning and task decomposition</w:t>
      </w:r>
    </w:p>
    <w:p w14:paraId="2B02AB91" w14:textId="77777777" w:rsidR="00CE1AA2" w:rsidRDefault="00000000">
      <w:r>
        <w:t>- Persistent memory (wardrobe + outfit history)</w:t>
      </w:r>
    </w:p>
    <w:p w14:paraId="207CAE59" w14:textId="77777777" w:rsidR="00CE1AA2" w:rsidRDefault="00000000">
      <w:r>
        <w:t>- Reflection and self-correction</w:t>
      </w:r>
    </w:p>
    <w:p w14:paraId="6A39498C" w14:textId="77777777" w:rsidR="00CE1AA2" w:rsidRDefault="00000000">
      <w:r>
        <w:t>- Multi-agent coordination</w:t>
      </w:r>
    </w:p>
    <w:p w14:paraId="32C7690F" w14:textId="77777777" w:rsidR="00CE1AA2" w:rsidRDefault="00000000">
      <w:r>
        <w:t>A single LLM prompt would fail to maintain long-term memory, perform structured planning, avoid repetition, and integrate tool-based verification. The proposed system requires autonomous reasoning and iterative correction.</w:t>
      </w:r>
    </w:p>
    <w:p w14:paraId="27163F30" w14:textId="77777777" w:rsidR="00CE1AA2" w:rsidRDefault="00000000">
      <w:pPr>
        <w:pStyle w:val="Heading1"/>
      </w:pPr>
      <w:r>
        <w:t>3. High-Level Solution Overview</w:t>
      </w:r>
    </w:p>
    <w:p w14:paraId="1B82ED01" w14:textId="77777777" w:rsidR="00CE1AA2" w:rsidRDefault="00000000">
      <w:r>
        <w:rPr>
          <w:b/>
        </w:rPr>
        <w:t>Main Agents and Roles:</w:t>
      </w:r>
    </w:p>
    <w:p w14:paraId="08CB0DAB" w14:textId="77777777" w:rsidR="00CE1AA2" w:rsidRDefault="00000000">
      <w:r>
        <w:t>1. Wardrobe Analyzer Agent – Classifies clothing and extracts metadata.</w:t>
      </w:r>
    </w:p>
    <w:p w14:paraId="70D8057A" w14:textId="77777777" w:rsidR="00CE1AA2" w:rsidRDefault="00000000">
      <w:r>
        <w:t>2. Styling Agent – Generates context-aware outfit combinations.</w:t>
      </w:r>
    </w:p>
    <w:p w14:paraId="2A57078B" w14:textId="77777777" w:rsidR="00CE1AA2" w:rsidRDefault="00000000">
      <w:r>
        <w:t>3. Planner Agent – Creates structured weekly plans.</w:t>
      </w:r>
    </w:p>
    <w:p w14:paraId="67C91A76" w14:textId="77777777" w:rsidR="00CE1AA2" w:rsidRDefault="00000000">
      <w:r>
        <w:t>4. Reflection Agent – Validates combinations and corrects errors.</w:t>
      </w:r>
    </w:p>
    <w:p w14:paraId="29091F33" w14:textId="77777777" w:rsidR="00CE1AA2" w:rsidRDefault="00000000">
      <w:r>
        <w:t>5. Coordinator Agent – Manages workflow execution.</w:t>
      </w:r>
    </w:p>
    <w:p w14:paraId="5DFEA471" w14:textId="77777777" w:rsidR="00CE1AA2" w:rsidRDefault="00000000">
      <w:r>
        <w:rPr>
          <w:b/>
        </w:rPr>
        <w:t>High-Level Workflow:</w:t>
      </w:r>
    </w:p>
    <w:p w14:paraId="0CF776BE" w14:textId="77777777" w:rsidR="00CE1AA2" w:rsidRDefault="00000000">
      <w:r>
        <w:t>User Uploads Images → Wardrobe Analyzer → Database Storage → Planner Agent → Styling Agent → Reflection Agent → Final Output</w:t>
      </w:r>
    </w:p>
    <w:p w14:paraId="7C217BDA" w14:textId="77777777" w:rsidR="001121CB" w:rsidRDefault="001121CB"/>
    <w:p w14:paraId="35F14402" w14:textId="1FD9F3DE" w:rsidR="001121CB" w:rsidRDefault="001121CB">
      <w:r>
        <w:rPr>
          <w:noProof/>
        </w:rPr>
        <w:lastRenderedPageBreak/>
        <w:drawing>
          <wp:inline distT="0" distB="0" distL="0" distR="0" wp14:anchorId="4027099E" wp14:editId="3B4F1BC8">
            <wp:extent cx="5486400" cy="6789420"/>
            <wp:effectExtent l="0" t="0" r="0" b="0"/>
            <wp:docPr id="23557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6789420"/>
                    </a:xfrm>
                    <a:prstGeom prst="rect">
                      <a:avLst/>
                    </a:prstGeom>
                    <a:noFill/>
                    <a:ln>
                      <a:noFill/>
                    </a:ln>
                  </pic:spPr>
                </pic:pic>
              </a:graphicData>
            </a:graphic>
          </wp:inline>
        </w:drawing>
      </w:r>
    </w:p>
    <w:p w14:paraId="0C931BE3" w14:textId="77777777" w:rsidR="00CE1AA2" w:rsidRDefault="00000000">
      <w:pPr>
        <w:pStyle w:val="Heading1"/>
      </w:pPr>
      <w:r>
        <w:t>4. Proposed Technology Stack</w:t>
      </w:r>
    </w:p>
    <w:p w14:paraId="347F941C" w14:textId="77777777" w:rsidR="001121CB" w:rsidRPr="001121CB" w:rsidRDefault="001121CB" w:rsidP="001121CB">
      <w:pPr>
        <w:rPr>
          <w:b/>
          <w:bCs/>
          <w:lang w:val="en-IN"/>
        </w:rPr>
      </w:pPr>
      <w:r w:rsidRPr="001121CB">
        <w:rPr>
          <w:b/>
          <w:bCs/>
          <w:lang w:val="en-IN"/>
        </w:rPr>
        <w:t>4.1 LLM Provider and Model Selection</w:t>
      </w:r>
    </w:p>
    <w:p w14:paraId="1D61C11A" w14:textId="77777777" w:rsidR="001121CB" w:rsidRPr="001121CB" w:rsidRDefault="001121CB" w:rsidP="001121CB">
      <w:pPr>
        <w:rPr>
          <w:lang w:val="en-IN"/>
        </w:rPr>
      </w:pPr>
      <w:r w:rsidRPr="001121CB">
        <w:rPr>
          <w:lang w:val="en-IN"/>
        </w:rPr>
        <w:t xml:space="preserve">The primary large language model used in this project will be </w:t>
      </w:r>
      <w:r w:rsidRPr="001121CB">
        <w:rPr>
          <w:b/>
          <w:bCs/>
          <w:lang w:val="en-IN"/>
        </w:rPr>
        <w:t>OpenAI GPT-4o (or GPT-4.1)</w:t>
      </w:r>
      <w:r w:rsidRPr="001121CB">
        <w:rPr>
          <w:lang w:val="en-IN"/>
        </w:rPr>
        <w:t>.</w:t>
      </w:r>
    </w:p>
    <w:p w14:paraId="4A39CE7F" w14:textId="77777777" w:rsidR="001121CB" w:rsidRPr="001121CB" w:rsidRDefault="001121CB" w:rsidP="001121CB">
      <w:pPr>
        <w:rPr>
          <w:lang w:val="en-IN"/>
        </w:rPr>
      </w:pPr>
      <w:r w:rsidRPr="001121CB">
        <w:rPr>
          <w:lang w:val="en-IN"/>
        </w:rPr>
        <w:lastRenderedPageBreak/>
        <w:t>This model is selected because:</w:t>
      </w:r>
    </w:p>
    <w:p w14:paraId="26B3C5FD" w14:textId="77777777" w:rsidR="001121CB" w:rsidRPr="001121CB" w:rsidRDefault="001121CB" w:rsidP="001121CB">
      <w:pPr>
        <w:numPr>
          <w:ilvl w:val="0"/>
          <w:numId w:val="10"/>
        </w:numPr>
        <w:rPr>
          <w:lang w:val="en-IN"/>
        </w:rPr>
      </w:pPr>
      <w:r w:rsidRPr="001121CB">
        <w:rPr>
          <w:lang w:val="en-IN"/>
        </w:rPr>
        <w:t>It provides strong multi-step reasoning capabilities.</w:t>
      </w:r>
    </w:p>
    <w:p w14:paraId="59BF4B4F" w14:textId="77777777" w:rsidR="001121CB" w:rsidRPr="001121CB" w:rsidRDefault="001121CB" w:rsidP="001121CB">
      <w:pPr>
        <w:numPr>
          <w:ilvl w:val="0"/>
          <w:numId w:val="10"/>
        </w:numPr>
        <w:rPr>
          <w:lang w:val="en-IN"/>
        </w:rPr>
      </w:pPr>
      <w:r w:rsidRPr="001121CB">
        <w:rPr>
          <w:lang w:val="en-IN"/>
        </w:rPr>
        <w:t>It supports tool invocation and structured function calling.</w:t>
      </w:r>
    </w:p>
    <w:p w14:paraId="1AB8EBB8" w14:textId="77777777" w:rsidR="001121CB" w:rsidRPr="001121CB" w:rsidRDefault="001121CB" w:rsidP="001121CB">
      <w:pPr>
        <w:numPr>
          <w:ilvl w:val="0"/>
          <w:numId w:val="10"/>
        </w:numPr>
        <w:rPr>
          <w:lang w:val="en-IN"/>
        </w:rPr>
      </w:pPr>
      <w:r w:rsidRPr="001121CB">
        <w:rPr>
          <w:lang w:val="en-IN"/>
        </w:rPr>
        <w:t>It enables reflection-based self-correction loops.</w:t>
      </w:r>
    </w:p>
    <w:p w14:paraId="4337B967" w14:textId="77777777" w:rsidR="001121CB" w:rsidRPr="001121CB" w:rsidRDefault="001121CB" w:rsidP="001121CB">
      <w:pPr>
        <w:numPr>
          <w:ilvl w:val="0"/>
          <w:numId w:val="10"/>
        </w:numPr>
        <w:rPr>
          <w:lang w:val="en-IN"/>
        </w:rPr>
      </w:pPr>
      <w:r w:rsidRPr="001121CB">
        <w:rPr>
          <w:lang w:val="en-IN"/>
        </w:rPr>
        <w:t>It supports multimodal input (text + image understanding), which is essential for wardrobe analysis.</w:t>
      </w:r>
    </w:p>
    <w:p w14:paraId="4BD069CD" w14:textId="77777777" w:rsidR="001121CB" w:rsidRPr="001121CB" w:rsidRDefault="001121CB" w:rsidP="001121CB">
      <w:pPr>
        <w:rPr>
          <w:lang w:val="en-IN"/>
        </w:rPr>
      </w:pPr>
      <w:r w:rsidRPr="001121CB">
        <w:rPr>
          <w:lang w:val="en-IN"/>
        </w:rPr>
        <w:t>For cost-sensitive tasks such as lightweight classification or intermediate reasoning, smaller variants (e.g., GPT-4o-mini) may be used.</w:t>
      </w:r>
    </w:p>
    <w:p w14:paraId="2DE57C8B" w14:textId="77777777" w:rsidR="001121CB" w:rsidRPr="001121CB" w:rsidRDefault="001121CB" w:rsidP="001121CB">
      <w:pPr>
        <w:rPr>
          <w:b/>
          <w:bCs/>
          <w:lang w:val="en-IN"/>
        </w:rPr>
      </w:pPr>
      <w:r w:rsidRPr="001121CB">
        <w:rPr>
          <w:b/>
          <w:bCs/>
          <w:lang w:val="en-IN"/>
        </w:rPr>
        <w:t>4.2 Core Agent Framework</w:t>
      </w:r>
    </w:p>
    <w:p w14:paraId="57E7BB88" w14:textId="77777777" w:rsidR="001121CB" w:rsidRPr="001121CB" w:rsidRDefault="001121CB" w:rsidP="001121CB">
      <w:pPr>
        <w:rPr>
          <w:lang w:val="en-IN"/>
        </w:rPr>
      </w:pPr>
      <w:r w:rsidRPr="001121CB">
        <w:rPr>
          <w:lang w:val="en-IN"/>
        </w:rPr>
        <w:t xml:space="preserve">The system will be implemented using </w:t>
      </w:r>
      <w:proofErr w:type="spellStart"/>
      <w:r w:rsidRPr="001121CB">
        <w:rPr>
          <w:b/>
          <w:bCs/>
          <w:lang w:val="en-IN"/>
        </w:rPr>
        <w:t>LangGraph</w:t>
      </w:r>
      <w:proofErr w:type="spellEnd"/>
      <w:r w:rsidRPr="001121CB">
        <w:rPr>
          <w:lang w:val="en-IN"/>
        </w:rPr>
        <w:t xml:space="preserve"> as the primary agent orchestration framework.</w:t>
      </w:r>
    </w:p>
    <w:p w14:paraId="701244D8" w14:textId="77777777" w:rsidR="001121CB" w:rsidRPr="001121CB" w:rsidRDefault="001121CB" w:rsidP="001121CB">
      <w:pPr>
        <w:rPr>
          <w:lang w:val="en-IN"/>
        </w:rPr>
      </w:pPr>
      <w:proofErr w:type="spellStart"/>
      <w:r w:rsidRPr="001121CB">
        <w:rPr>
          <w:lang w:val="en-IN"/>
        </w:rPr>
        <w:t>LangGraph</w:t>
      </w:r>
      <w:proofErr w:type="spellEnd"/>
      <w:r w:rsidRPr="001121CB">
        <w:rPr>
          <w:lang w:val="en-IN"/>
        </w:rPr>
        <w:t xml:space="preserve"> is chosen because it:</w:t>
      </w:r>
    </w:p>
    <w:p w14:paraId="07E7F6A7" w14:textId="77777777" w:rsidR="001121CB" w:rsidRPr="001121CB" w:rsidRDefault="001121CB" w:rsidP="001121CB">
      <w:pPr>
        <w:numPr>
          <w:ilvl w:val="0"/>
          <w:numId w:val="11"/>
        </w:numPr>
        <w:rPr>
          <w:lang w:val="en-IN"/>
        </w:rPr>
      </w:pPr>
      <w:r w:rsidRPr="001121CB">
        <w:rPr>
          <w:lang w:val="en-IN"/>
        </w:rPr>
        <w:t>Supports multi-agent workflows.</w:t>
      </w:r>
    </w:p>
    <w:p w14:paraId="68EE1299" w14:textId="77777777" w:rsidR="001121CB" w:rsidRPr="001121CB" w:rsidRDefault="001121CB" w:rsidP="001121CB">
      <w:pPr>
        <w:numPr>
          <w:ilvl w:val="0"/>
          <w:numId w:val="11"/>
        </w:numPr>
        <w:rPr>
          <w:lang w:val="en-IN"/>
        </w:rPr>
      </w:pPr>
      <w:r w:rsidRPr="001121CB">
        <w:rPr>
          <w:lang w:val="en-IN"/>
        </w:rPr>
        <w:t>Enables stateful execution and memory persistence.</w:t>
      </w:r>
    </w:p>
    <w:p w14:paraId="104C5EB0" w14:textId="77777777" w:rsidR="001121CB" w:rsidRPr="001121CB" w:rsidRDefault="001121CB" w:rsidP="001121CB">
      <w:pPr>
        <w:numPr>
          <w:ilvl w:val="0"/>
          <w:numId w:val="11"/>
        </w:numPr>
        <w:rPr>
          <w:lang w:val="en-IN"/>
        </w:rPr>
      </w:pPr>
      <w:r w:rsidRPr="001121CB">
        <w:rPr>
          <w:lang w:val="en-IN"/>
        </w:rPr>
        <w:t>Allows structured control of agent coordination.</w:t>
      </w:r>
    </w:p>
    <w:p w14:paraId="5CD93704" w14:textId="77777777" w:rsidR="001121CB" w:rsidRPr="001121CB" w:rsidRDefault="001121CB" w:rsidP="001121CB">
      <w:pPr>
        <w:numPr>
          <w:ilvl w:val="0"/>
          <w:numId w:val="11"/>
        </w:numPr>
        <w:rPr>
          <w:lang w:val="en-IN"/>
        </w:rPr>
      </w:pPr>
      <w:r w:rsidRPr="001121CB">
        <w:rPr>
          <w:lang w:val="en-IN"/>
        </w:rPr>
        <w:t>Supports reflection loops and iterative planning.</w:t>
      </w:r>
    </w:p>
    <w:p w14:paraId="14206D52" w14:textId="77777777" w:rsidR="001121CB" w:rsidRPr="001121CB" w:rsidRDefault="001121CB" w:rsidP="001121CB">
      <w:pPr>
        <w:rPr>
          <w:lang w:val="en-IN"/>
        </w:rPr>
      </w:pPr>
      <w:r w:rsidRPr="001121CB">
        <w:rPr>
          <w:lang w:val="en-IN"/>
        </w:rPr>
        <w:t>The framework will manage communication between the Wardrobe Analyzer Agent, Styling Agent, Planner Agent, and Reflection Agent.</w:t>
      </w:r>
    </w:p>
    <w:p w14:paraId="3B0EA69A" w14:textId="2E28F708" w:rsidR="001121CB" w:rsidRPr="001121CB" w:rsidRDefault="001121CB" w:rsidP="001121CB">
      <w:pPr>
        <w:rPr>
          <w:lang w:val="en-IN"/>
        </w:rPr>
      </w:pPr>
    </w:p>
    <w:p w14:paraId="3C1A242F" w14:textId="77777777" w:rsidR="001121CB" w:rsidRPr="001121CB" w:rsidRDefault="001121CB" w:rsidP="001121CB">
      <w:pPr>
        <w:rPr>
          <w:b/>
          <w:bCs/>
          <w:lang w:val="en-IN"/>
        </w:rPr>
      </w:pPr>
      <w:r w:rsidRPr="001121CB">
        <w:rPr>
          <w:b/>
          <w:bCs/>
          <w:lang w:val="en-IN"/>
        </w:rPr>
        <w:t>4.3 Vision and Image Processing</w:t>
      </w:r>
    </w:p>
    <w:p w14:paraId="51EAE86E" w14:textId="77777777" w:rsidR="001121CB" w:rsidRPr="001121CB" w:rsidRDefault="001121CB" w:rsidP="001121CB">
      <w:pPr>
        <w:rPr>
          <w:lang w:val="en-IN"/>
        </w:rPr>
      </w:pPr>
      <w:r w:rsidRPr="001121CB">
        <w:rPr>
          <w:lang w:val="en-IN"/>
        </w:rPr>
        <w:t xml:space="preserve">To </w:t>
      </w:r>
      <w:proofErr w:type="spellStart"/>
      <w:r w:rsidRPr="001121CB">
        <w:rPr>
          <w:lang w:val="en-IN"/>
        </w:rPr>
        <w:t>analyze</w:t>
      </w:r>
      <w:proofErr w:type="spellEnd"/>
      <w:r w:rsidRPr="001121CB">
        <w:rPr>
          <w:lang w:val="en-IN"/>
        </w:rPr>
        <w:t xml:space="preserve"> user-uploaded clothing images, the system will use:</w:t>
      </w:r>
    </w:p>
    <w:p w14:paraId="3BE39722" w14:textId="77777777" w:rsidR="001121CB" w:rsidRPr="001121CB" w:rsidRDefault="001121CB" w:rsidP="001121CB">
      <w:pPr>
        <w:numPr>
          <w:ilvl w:val="0"/>
          <w:numId w:val="12"/>
        </w:numPr>
        <w:rPr>
          <w:lang w:val="en-IN"/>
        </w:rPr>
      </w:pPr>
      <w:r w:rsidRPr="001121CB">
        <w:rPr>
          <w:b/>
          <w:bCs/>
          <w:lang w:val="en-IN"/>
        </w:rPr>
        <w:t>OpenAI Vision API</w:t>
      </w:r>
      <w:r w:rsidRPr="001121CB">
        <w:rPr>
          <w:lang w:val="en-IN"/>
        </w:rPr>
        <w:t xml:space="preserve"> (primary choice), or</w:t>
      </w:r>
    </w:p>
    <w:p w14:paraId="2529BEA8" w14:textId="77777777" w:rsidR="001121CB" w:rsidRPr="001121CB" w:rsidRDefault="001121CB" w:rsidP="001121CB">
      <w:pPr>
        <w:numPr>
          <w:ilvl w:val="0"/>
          <w:numId w:val="12"/>
        </w:numPr>
        <w:rPr>
          <w:lang w:val="en-IN"/>
        </w:rPr>
      </w:pPr>
      <w:r w:rsidRPr="001121CB">
        <w:rPr>
          <w:b/>
          <w:bCs/>
          <w:lang w:val="en-IN"/>
        </w:rPr>
        <w:t>CLIP (Contrastive Language–Image Pretraining)</w:t>
      </w:r>
      <w:r w:rsidRPr="001121CB">
        <w:rPr>
          <w:lang w:val="en-IN"/>
        </w:rPr>
        <w:t xml:space="preserve"> for embedding-based classification.</w:t>
      </w:r>
    </w:p>
    <w:p w14:paraId="4D83FB90" w14:textId="77777777" w:rsidR="001121CB" w:rsidRPr="001121CB" w:rsidRDefault="001121CB" w:rsidP="001121CB">
      <w:pPr>
        <w:rPr>
          <w:lang w:val="en-IN"/>
        </w:rPr>
      </w:pPr>
      <w:r w:rsidRPr="001121CB">
        <w:rPr>
          <w:lang w:val="en-IN"/>
        </w:rPr>
        <w:t>These models will be used to:</w:t>
      </w:r>
    </w:p>
    <w:p w14:paraId="5B56968E" w14:textId="77777777" w:rsidR="001121CB" w:rsidRPr="001121CB" w:rsidRDefault="001121CB" w:rsidP="001121CB">
      <w:pPr>
        <w:numPr>
          <w:ilvl w:val="0"/>
          <w:numId w:val="13"/>
        </w:numPr>
        <w:rPr>
          <w:lang w:val="en-IN"/>
        </w:rPr>
      </w:pPr>
      <w:r w:rsidRPr="001121CB">
        <w:rPr>
          <w:lang w:val="en-IN"/>
        </w:rPr>
        <w:t>Classify clothing type (top, bottom, footwear, ethnic, formal, casual).</w:t>
      </w:r>
    </w:p>
    <w:p w14:paraId="23DABE39" w14:textId="77777777" w:rsidR="001121CB" w:rsidRPr="001121CB" w:rsidRDefault="001121CB" w:rsidP="001121CB">
      <w:pPr>
        <w:numPr>
          <w:ilvl w:val="0"/>
          <w:numId w:val="13"/>
        </w:numPr>
        <w:rPr>
          <w:lang w:val="en-IN"/>
        </w:rPr>
      </w:pPr>
      <w:r w:rsidRPr="001121CB">
        <w:rPr>
          <w:lang w:val="en-IN"/>
        </w:rPr>
        <w:t xml:space="preserve">Extract dominant </w:t>
      </w:r>
      <w:proofErr w:type="spellStart"/>
      <w:r w:rsidRPr="001121CB">
        <w:rPr>
          <w:lang w:val="en-IN"/>
        </w:rPr>
        <w:t>colors</w:t>
      </w:r>
      <w:proofErr w:type="spellEnd"/>
      <w:r w:rsidRPr="001121CB">
        <w:rPr>
          <w:lang w:val="en-IN"/>
        </w:rPr>
        <w:t>.</w:t>
      </w:r>
    </w:p>
    <w:p w14:paraId="19C0551F" w14:textId="77777777" w:rsidR="001121CB" w:rsidRPr="001121CB" w:rsidRDefault="001121CB" w:rsidP="001121CB">
      <w:pPr>
        <w:numPr>
          <w:ilvl w:val="0"/>
          <w:numId w:val="13"/>
        </w:numPr>
        <w:rPr>
          <w:lang w:val="en-IN"/>
        </w:rPr>
      </w:pPr>
      <w:r w:rsidRPr="001121CB">
        <w:rPr>
          <w:lang w:val="en-IN"/>
        </w:rPr>
        <w:t>Identify patterns and season suitability.</w:t>
      </w:r>
    </w:p>
    <w:p w14:paraId="028E3386" w14:textId="77777777" w:rsidR="001121CB" w:rsidRPr="001121CB" w:rsidRDefault="001121CB" w:rsidP="001121CB">
      <w:pPr>
        <w:numPr>
          <w:ilvl w:val="0"/>
          <w:numId w:val="13"/>
        </w:numPr>
        <w:rPr>
          <w:lang w:val="en-IN"/>
        </w:rPr>
      </w:pPr>
      <w:r w:rsidRPr="001121CB">
        <w:rPr>
          <w:lang w:val="en-IN"/>
        </w:rPr>
        <w:lastRenderedPageBreak/>
        <w:t>Generate embeddings for semantic similarity matching.</w:t>
      </w:r>
    </w:p>
    <w:p w14:paraId="5C4F1658" w14:textId="77777777" w:rsidR="001121CB" w:rsidRPr="001121CB" w:rsidRDefault="001121CB" w:rsidP="001121CB">
      <w:pPr>
        <w:rPr>
          <w:b/>
          <w:bCs/>
          <w:lang w:val="en-IN"/>
        </w:rPr>
      </w:pPr>
      <w:r w:rsidRPr="001121CB">
        <w:rPr>
          <w:b/>
          <w:bCs/>
          <w:lang w:val="en-IN"/>
        </w:rPr>
        <w:t>4.4 Databases and Memory Management</w:t>
      </w:r>
    </w:p>
    <w:p w14:paraId="61191A77" w14:textId="77777777" w:rsidR="001121CB" w:rsidRPr="001121CB" w:rsidRDefault="001121CB" w:rsidP="001121CB">
      <w:pPr>
        <w:rPr>
          <w:lang w:val="en-IN"/>
        </w:rPr>
      </w:pPr>
      <w:r w:rsidRPr="001121CB">
        <w:rPr>
          <w:lang w:val="en-IN"/>
        </w:rPr>
        <w:t>The system will incorporate both structured and vector-based memory.</w:t>
      </w:r>
    </w:p>
    <w:p w14:paraId="1B1921AC" w14:textId="77777777" w:rsidR="001121CB" w:rsidRPr="001121CB" w:rsidRDefault="001121CB" w:rsidP="001121CB">
      <w:pPr>
        <w:rPr>
          <w:lang w:val="en-IN"/>
        </w:rPr>
      </w:pPr>
      <w:r w:rsidRPr="001121CB">
        <w:rPr>
          <w:b/>
          <w:bCs/>
          <w:lang w:val="en-IN"/>
        </w:rPr>
        <w:t>Structured Database:</w:t>
      </w:r>
    </w:p>
    <w:p w14:paraId="2E2D802D" w14:textId="77777777" w:rsidR="001121CB" w:rsidRPr="001121CB" w:rsidRDefault="001121CB" w:rsidP="001121CB">
      <w:pPr>
        <w:numPr>
          <w:ilvl w:val="0"/>
          <w:numId w:val="14"/>
        </w:numPr>
        <w:rPr>
          <w:lang w:val="en-IN"/>
        </w:rPr>
      </w:pPr>
      <w:r w:rsidRPr="001121CB">
        <w:rPr>
          <w:lang w:val="en-IN"/>
        </w:rPr>
        <w:t>SQLite (for MVP implementation)</w:t>
      </w:r>
    </w:p>
    <w:p w14:paraId="229B1D22" w14:textId="77777777" w:rsidR="001121CB" w:rsidRPr="001121CB" w:rsidRDefault="001121CB" w:rsidP="001121CB">
      <w:pPr>
        <w:numPr>
          <w:ilvl w:val="0"/>
          <w:numId w:val="14"/>
        </w:numPr>
        <w:rPr>
          <w:lang w:val="en-IN"/>
        </w:rPr>
      </w:pPr>
      <w:r w:rsidRPr="001121CB">
        <w:rPr>
          <w:lang w:val="en-IN"/>
        </w:rPr>
        <w:t>MongoDB (for scalable version)</w:t>
      </w:r>
    </w:p>
    <w:p w14:paraId="33B97293" w14:textId="77777777" w:rsidR="001121CB" w:rsidRPr="001121CB" w:rsidRDefault="001121CB" w:rsidP="001121CB">
      <w:pPr>
        <w:rPr>
          <w:lang w:val="en-IN"/>
        </w:rPr>
      </w:pPr>
      <w:r w:rsidRPr="001121CB">
        <w:rPr>
          <w:lang w:val="en-IN"/>
        </w:rPr>
        <w:t>This database will store:</w:t>
      </w:r>
    </w:p>
    <w:p w14:paraId="6C6D4758" w14:textId="77777777" w:rsidR="001121CB" w:rsidRPr="001121CB" w:rsidRDefault="001121CB" w:rsidP="001121CB">
      <w:pPr>
        <w:numPr>
          <w:ilvl w:val="0"/>
          <w:numId w:val="15"/>
        </w:numPr>
        <w:rPr>
          <w:lang w:val="en-IN"/>
        </w:rPr>
      </w:pPr>
      <w:r w:rsidRPr="001121CB">
        <w:rPr>
          <w:lang w:val="en-IN"/>
        </w:rPr>
        <w:t>Clothing metadata</w:t>
      </w:r>
    </w:p>
    <w:p w14:paraId="3756E1EC" w14:textId="77777777" w:rsidR="001121CB" w:rsidRPr="001121CB" w:rsidRDefault="001121CB" w:rsidP="001121CB">
      <w:pPr>
        <w:numPr>
          <w:ilvl w:val="0"/>
          <w:numId w:val="15"/>
        </w:numPr>
        <w:rPr>
          <w:lang w:val="en-IN"/>
        </w:rPr>
      </w:pPr>
      <w:r w:rsidRPr="001121CB">
        <w:rPr>
          <w:lang w:val="en-IN"/>
        </w:rPr>
        <w:t>Outfit history</w:t>
      </w:r>
    </w:p>
    <w:p w14:paraId="1B25E464" w14:textId="77777777" w:rsidR="001121CB" w:rsidRPr="001121CB" w:rsidRDefault="001121CB" w:rsidP="001121CB">
      <w:pPr>
        <w:numPr>
          <w:ilvl w:val="0"/>
          <w:numId w:val="15"/>
        </w:numPr>
        <w:rPr>
          <w:lang w:val="en-IN"/>
        </w:rPr>
      </w:pPr>
      <w:r w:rsidRPr="001121CB">
        <w:rPr>
          <w:lang w:val="en-IN"/>
        </w:rPr>
        <w:t>User preferences</w:t>
      </w:r>
    </w:p>
    <w:p w14:paraId="17B79903" w14:textId="77777777" w:rsidR="001121CB" w:rsidRPr="001121CB" w:rsidRDefault="001121CB" w:rsidP="001121CB">
      <w:pPr>
        <w:numPr>
          <w:ilvl w:val="0"/>
          <w:numId w:val="15"/>
        </w:numPr>
        <w:rPr>
          <w:lang w:val="en-IN"/>
        </w:rPr>
      </w:pPr>
      <w:r w:rsidRPr="001121CB">
        <w:rPr>
          <w:lang w:val="en-IN"/>
        </w:rPr>
        <w:t>Event records</w:t>
      </w:r>
    </w:p>
    <w:p w14:paraId="7975C2E8" w14:textId="77777777" w:rsidR="001121CB" w:rsidRPr="001121CB" w:rsidRDefault="001121CB" w:rsidP="001121CB">
      <w:pPr>
        <w:rPr>
          <w:lang w:val="en-IN"/>
        </w:rPr>
      </w:pPr>
      <w:r w:rsidRPr="001121CB">
        <w:rPr>
          <w:b/>
          <w:bCs/>
          <w:lang w:val="en-IN"/>
        </w:rPr>
        <w:t>Vector Database:</w:t>
      </w:r>
    </w:p>
    <w:p w14:paraId="35C32EAD" w14:textId="77777777" w:rsidR="001121CB" w:rsidRPr="001121CB" w:rsidRDefault="001121CB" w:rsidP="001121CB">
      <w:pPr>
        <w:numPr>
          <w:ilvl w:val="0"/>
          <w:numId w:val="16"/>
        </w:numPr>
        <w:rPr>
          <w:lang w:val="en-IN"/>
        </w:rPr>
      </w:pPr>
      <w:proofErr w:type="spellStart"/>
      <w:r w:rsidRPr="001121CB">
        <w:rPr>
          <w:lang w:val="en-IN"/>
        </w:rPr>
        <w:t>ChromaDB</w:t>
      </w:r>
      <w:proofErr w:type="spellEnd"/>
    </w:p>
    <w:p w14:paraId="1BE26802" w14:textId="77777777" w:rsidR="001121CB" w:rsidRPr="001121CB" w:rsidRDefault="001121CB" w:rsidP="001121CB">
      <w:pPr>
        <w:rPr>
          <w:lang w:val="en-IN"/>
        </w:rPr>
      </w:pPr>
      <w:r w:rsidRPr="001121CB">
        <w:rPr>
          <w:lang w:val="en-IN"/>
        </w:rPr>
        <w:t>The vector database will store:</w:t>
      </w:r>
    </w:p>
    <w:p w14:paraId="57BCE14D" w14:textId="77777777" w:rsidR="001121CB" w:rsidRPr="001121CB" w:rsidRDefault="001121CB" w:rsidP="001121CB">
      <w:pPr>
        <w:numPr>
          <w:ilvl w:val="0"/>
          <w:numId w:val="17"/>
        </w:numPr>
        <w:rPr>
          <w:lang w:val="en-IN"/>
        </w:rPr>
      </w:pPr>
      <w:r w:rsidRPr="001121CB">
        <w:rPr>
          <w:lang w:val="en-IN"/>
        </w:rPr>
        <w:t>Clothing embeddings</w:t>
      </w:r>
    </w:p>
    <w:p w14:paraId="041C393E" w14:textId="77777777" w:rsidR="001121CB" w:rsidRPr="001121CB" w:rsidRDefault="001121CB" w:rsidP="001121CB">
      <w:pPr>
        <w:numPr>
          <w:ilvl w:val="0"/>
          <w:numId w:val="17"/>
        </w:numPr>
        <w:rPr>
          <w:lang w:val="en-IN"/>
        </w:rPr>
      </w:pPr>
      <w:r w:rsidRPr="001121CB">
        <w:rPr>
          <w:lang w:val="en-IN"/>
        </w:rPr>
        <w:t>Semantic representations for outfit matching</w:t>
      </w:r>
    </w:p>
    <w:p w14:paraId="49CCB313" w14:textId="77777777" w:rsidR="001121CB" w:rsidRPr="001121CB" w:rsidRDefault="001121CB" w:rsidP="001121CB">
      <w:pPr>
        <w:numPr>
          <w:ilvl w:val="0"/>
          <w:numId w:val="17"/>
        </w:numPr>
        <w:rPr>
          <w:lang w:val="en-IN"/>
        </w:rPr>
      </w:pPr>
      <w:r w:rsidRPr="001121CB">
        <w:rPr>
          <w:lang w:val="en-IN"/>
        </w:rPr>
        <w:t>Long-term wardrobe memory</w:t>
      </w:r>
    </w:p>
    <w:p w14:paraId="4CFEB88B" w14:textId="77777777" w:rsidR="001121CB" w:rsidRPr="001121CB" w:rsidRDefault="001121CB" w:rsidP="001121CB">
      <w:pPr>
        <w:rPr>
          <w:lang w:val="en-IN"/>
        </w:rPr>
      </w:pPr>
      <w:r w:rsidRPr="001121CB">
        <w:rPr>
          <w:lang w:val="en-IN"/>
        </w:rPr>
        <w:t>This hybrid memory strategy ensures both symbolic storage and semantic reasoning capability.</w:t>
      </w:r>
    </w:p>
    <w:p w14:paraId="62FA81C3" w14:textId="7EB1B7B4" w:rsidR="001121CB" w:rsidRPr="001121CB" w:rsidRDefault="001121CB" w:rsidP="001121CB">
      <w:pPr>
        <w:rPr>
          <w:lang w:val="en-IN"/>
        </w:rPr>
      </w:pPr>
    </w:p>
    <w:p w14:paraId="3F510ACE" w14:textId="77777777" w:rsidR="001121CB" w:rsidRPr="001121CB" w:rsidRDefault="001121CB" w:rsidP="001121CB">
      <w:pPr>
        <w:rPr>
          <w:b/>
          <w:bCs/>
          <w:lang w:val="en-IN"/>
        </w:rPr>
      </w:pPr>
      <w:r w:rsidRPr="001121CB">
        <w:rPr>
          <w:b/>
          <w:bCs/>
          <w:lang w:val="en-IN"/>
        </w:rPr>
        <w:t>4.5 External APIs and Tools</w:t>
      </w:r>
    </w:p>
    <w:p w14:paraId="23184912" w14:textId="77777777" w:rsidR="001121CB" w:rsidRPr="001121CB" w:rsidRDefault="001121CB" w:rsidP="001121CB">
      <w:pPr>
        <w:rPr>
          <w:lang w:val="en-IN"/>
        </w:rPr>
      </w:pPr>
      <w:r w:rsidRPr="001121CB">
        <w:rPr>
          <w:lang w:val="en-IN"/>
        </w:rPr>
        <w:t>The system will integrate the following tools:</w:t>
      </w:r>
    </w:p>
    <w:p w14:paraId="75B7EEE8" w14:textId="77777777" w:rsidR="001121CB" w:rsidRPr="001121CB" w:rsidRDefault="001121CB" w:rsidP="001121CB">
      <w:pPr>
        <w:numPr>
          <w:ilvl w:val="0"/>
          <w:numId w:val="18"/>
        </w:numPr>
        <w:rPr>
          <w:lang w:val="en-IN"/>
        </w:rPr>
      </w:pPr>
      <w:r w:rsidRPr="001121CB">
        <w:rPr>
          <w:lang w:val="en-IN"/>
        </w:rPr>
        <w:t xml:space="preserve">Weather API (e.g., </w:t>
      </w:r>
      <w:proofErr w:type="spellStart"/>
      <w:r w:rsidRPr="001121CB">
        <w:rPr>
          <w:lang w:val="en-IN"/>
        </w:rPr>
        <w:t>OpenWeatherMap</w:t>
      </w:r>
      <w:proofErr w:type="spellEnd"/>
      <w:r w:rsidRPr="001121CB">
        <w:rPr>
          <w:lang w:val="en-IN"/>
        </w:rPr>
        <w:t>) to adapt outfit suggestions based on temperature and rain conditions.</w:t>
      </w:r>
    </w:p>
    <w:p w14:paraId="2C554367" w14:textId="77777777" w:rsidR="001121CB" w:rsidRPr="001121CB" w:rsidRDefault="001121CB" w:rsidP="001121CB">
      <w:pPr>
        <w:numPr>
          <w:ilvl w:val="0"/>
          <w:numId w:val="18"/>
        </w:numPr>
        <w:rPr>
          <w:lang w:val="en-IN"/>
        </w:rPr>
      </w:pPr>
      <w:r w:rsidRPr="001121CB">
        <w:rPr>
          <w:lang w:val="en-IN"/>
        </w:rPr>
        <w:t>Calendar API (optional) to align outfits with scheduled events.</w:t>
      </w:r>
    </w:p>
    <w:p w14:paraId="5E07897A" w14:textId="77777777" w:rsidR="001121CB" w:rsidRPr="001121CB" w:rsidRDefault="001121CB" w:rsidP="001121CB">
      <w:pPr>
        <w:numPr>
          <w:ilvl w:val="0"/>
          <w:numId w:val="18"/>
        </w:numPr>
        <w:rPr>
          <w:lang w:val="en-IN"/>
        </w:rPr>
      </w:pPr>
      <w:r w:rsidRPr="001121CB">
        <w:rPr>
          <w:lang w:val="en-IN"/>
        </w:rPr>
        <w:t xml:space="preserve">Custom </w:t>
      </w:r>
      <w:proofErr w:type="spellStart"/>
      <w:r w:rsidRPr="001121CB">
        <w:rPr>
          <w:lang w:val="en-IN"/>
        </w:rPr>
        <w:t>color</w:t>
      </w:r>
      <w:proofErr w:type="spellEnd"/>
      <w:r w:rsidRPr="001121CB">
        <w:rPr>
          <w:lang w:val="en-IN"/>
        </w:rPr>
        <w:t xml:space="preserve"> harmony scoring functions to evaluate outfit compatibility.</w:t>
      </w:r>
    </w:p>
    <w:p w14:paraId="6231FCF6" w14:textId="77777777" w:rsidR="001121CB" w:rsidRPr="001121CB" w:rsidRDefault="001121CB" w:rsidP="001121CB">
      <w:pPr>
        <w:numPr>
          <w:ilvl w:val="0"/>
          <w:numId w:val="18"/>
        </w:numPr>
        <w:rPr>
          <w:lang w:val="en-IN"/>
        </w:rPr>
      </w:pPr>
      <w:r w:rsidRPr="001121CB">
        <w:rPr>
          <w:lang w:val="en-IN"/>
        </w:rPr>
        <w:t>Outfit repetition detection logic to avoid recently worn combinations.</w:t>
      </w:r>
    </w:p>
    <w:p w14:paraId="32C25BEF" w14:textId="77777777" w:rsidR="001121CB" w:rsidRPr="001121CB" w:rsidRDefault="001121CB" w:rsidP="001121CB">
      <w:pPr>
        <w:rPr>
          <w:lang w:val="en-IN"/>
        </w:rPr>
      </w:pPr>
      <w:r w:rsidRPr="001121CB">
        <w:rPr>
          <w:lang w:val="en-IN"/>
        </w:rPr>
        <w:lastRenderedPageBreak/>
        <w:t>These tools enable real-world contextual awareness and enhance autonomous decision-making.</w:t>
      </w:r>
    </w:p>
    <w:p w14:paraId="654DAF3F" w14:textId="02E16670" w:rsidR="001121CB" w:rsidRPr="001121CB" w:rsidRDefault="001121CB" w:rsidP="001121CB">
      <w:pPr>
        <w:rPr>
          <w:lang w:val="en-IN"/>
        </w:rPr>
      </w:pPr>
    </w:p>
    <w:p w14:paraId="7048F267" w14:textId="77777777" w:rsidR="001121CB" w:rsidRPr="001121CB" w:rsidRDefault="001121CB" w:rsidP="001121CB">
      <w:pPr>
        <w:rPr>
          <w:b/>
          <w:bCs/>
          <w:lang w:val="en-IN"/>
        </w:rPr>
      </w:pPr>
      <w:r w:rsidRPr="001121CB">
        <w:rPr>
          <w:b/>
          <w:bCs/>
          <w:lang w:val="en-IN"/>
        </w:rPr>
        <w:t>4.6 Backend Implementation</w:t>
      </w:r>
    </w:p>
    <w:p w14:paraId="3988568D" w14:textId="77777777" w:rsidR="001121CB" w:rsidRPr="001121CB" w:rsidRDefault="001121CB" w:rsidP="001121CB">
      <w:pPr>
        <w:rPr>
          <w:lang w:val="en-IN"/>
        </w:rPr>
      </w:pPr>
      <w:r w:rsidRPr="001121CB">
        <w:rPr>
          <w:lang w:val="en-IN"/>
        </w:rPr>
        <w:t>The backend will be developed using:</w:t>
      </w:r>
    </w:p>
    <w:p w14:paraId="3E6D1FE3" w14:textId="77777777" w:rsidR="001121CB" w:rsidRPr="001121CB" w:rsidRDefault="001121CB" w:rsidP="001121CB">
      <w:pPr>
        <w:numPr>
          <w:ilvl w:val="0"/>
          <w:numId w:val="19"/>
        </w:numPr>
        <w:rPr>
          <w:lang w:val="en-IN"/>
        </w:rPr>
      </w:pPr>
      <w:r w:rsidRPr="001121CB">
        <w:rPr>
          <w:b/>
          <w:bCs/>
          <w:lang w:val="en-IN"/>
        </w:rPr>
        <w:t>Python</w:t>
      </w:r>
      <w:r w:rsidRPr="001121CB">
        <w:rPr>
          <w:lang w:val="en-IN"/>
        </w:rPr>
        <w:t xml:space="preserve"> (primary programming language)</w:t>
      </w:r>
    </w:p>
    <w:p w14:paraId="7B6D17EF" w14:textId="77777777" w:rsidR="001121CB" w:rsidRPr="001121CB" w:rsidRDefault="001121CB" w:rsidP="001121CB">
      <w:pPr>
        <w:numPr>
          <w:ilvl w:val="0"/>
          <w:numId w:val="19"/>
        </w:numPr>
        <w:rPr>
          <w:lang w:val="en-IN"/>
        </w:rPr>
      </w:pPr>
      <w:proofErr w:type="spellStart"/>
      <w:r w:rsidRPr="001121CB">
        <w:rPr>
          <w:b/>
          <w:bCs/>
          <w:lang w:val="en-IN"/>
        </w:rPr>
        <w:t>FastAPI</w:t>
      </w:r>
      <w:proofErr w:type="spellEnd"/>
      <w:r w:rsidRPr="001121CB">
        <w:rPr>
          <w:lang w:val="en-IN"/>
        </w:rPr>
        <w:t xml:space="preserve"> (for building REST APIs and agent endpoints)</w:t>
      </w:r>
    </w:p>
    <w:p w14:paraId="233C2F2D" w14:textId="77777777" w:rsidR="001121CB" w:rsidRPr="001121CB" w:rsidRDefault="001121CB" w:rsidP="001121CB">
      <w:pPr>
        <w:rPr>
          <w:lang w:val="en-IN"/>
        </w:rPr>
      </w:pPr>
      <w:proofErr w:type="spellStart"/>
      <w:r w:rsidRPr="001121CB">
        <w:rPr>
          <w:lang w:val="en-IN"/>
        </w:rPr>
        <w:t>FastAPI</w:t>
      </w:r>
      <w:proofErr w:type="spellEnd"/>
      <w:r w:rsidRPr="001121CB">
        <w:rPr>
          <w:lang w:val="en-IN"/>
        </w:rPr>
        <w:t xml:space="preserve"> is selected due to its lightweight architecture, high performance, and compatibility with modern AI frameworks.</w:t>
      </w:r>
    </w:p>
    <w:p w14:paraId="56EA94DB" w14:textId="1C23757C" w:rsidR="001121CB" w:rsidRPr="001121CB" w:rsidRDefault="001121CB" w:rsidP="001121CB">
      <w:pPr>
        <w:rPr>
          <w:lang w:val="en-IN"/>
        </w:rPr>
      </w:pPr>
    </w:p>
    <w:p w14:paraId="005D88A7" w14:textId="77777777" w:rsidR="001121CB" w:rsidRPr="001121CB" w:rsidRDefault="001121CB" w:rsidP="001121CB">
      <w:pPr>
        <w:rPr>
          <w:b/>
          <w:bCs/>
          <w:lang w:val="en-IN"/>
        </w:rPr>
      </w:pPr>
      <w:r w:rsidRPr="001121CB">
        <w:rPr>
          <w:b/>
          <w:bCs/>
          <w:lang w:val="en-IN"/>
        </w:rPr>
        <w:t>4.7 Frontend / User Interface</w:t>
      </w:r>
    </w:p>
    <w:p w14:paraId="1F502225" w14:textId="77777777" w:rsidR="001121CB" w:rsidRPr="001121CB" w:rsidRDefault="001121CB" w:rsidP="001121CB">
      <w:pPr>
        <w:rPr>
          <w:lang w:val="en-IN"/>
        </w:rPr>
      </w:pPr>
      <w:r w:rsidRPr="001121CB">
        <w:rPr>
          <w:lang w:val="en-IN"/>
        </w:rPr>
        <w:t>Two frontend options are considered:</w:t>
      </w:r>
    </w:p>
    <w:p w14:paraId="603AB71D" w14:textId="77777777" w:rsidR="001121CB" w:rsidRPr="001121CB" w:rsidRDefault="001121CB" w:rsidP="001121CB">
      <w:pPr>
        <w:numPr>
          <w:ilvl w:val="0"/>
          <w:numId w:val="20"/>
        </w:numPr>
        <w:rPr>
          <w:lang w:val="en-IN"/>
        </w:rPr>
      </w:pPr>
      <w:proofErr w:type="spellStart"/>
      <w:r w:rsidRPr="001121CB">
        <w:rPr>
          <w:b/>
          <w:bCs/>
          <w:lang w:val="en-IN"/>
        </w:rPr>
        <w:t>Streamlit</w:t>
      </w:r>
      <w:proofErr w:type="spellEnd"/>
      <w:r w:rsidRPr="001121CB">
        <w:rPr>
          <w:lang w:val="en-IN"/>
        </w:rPr>
        <w:t xml:space="preserve"> (for rapid MVP development and demo purposes), or</w:t>
      </w:r>
    </w:p>
    <w:p w14:paraId="478FBB50" w14:textId="77777777" w:rsidR="001121CB" w:rsidRPr="001121CB" w:rsidRDefault="001121CB" w:rsidP="001121CB">
      <w:pPr>
        <w:numPr>
          <w:ilvl w:val="0"/>
          <w:numId w:val="20"/>
        </w:numPr>
        <w:rPr>
          <w:lang w:val="en-IN"/>
        </w:rPr>
      </w:pPr>
      <w:r w:rsidRPr="001121CB">
        <w:rPr>
          <w:b/>
          <w:bCs/>
          <w:lang w:val="en-IN"/>
        </w:rPr>
        <w:t>React (with Tailwind CSS)</w:t>
      </w:r>
      <w:r w:rsidRPr="001121CB">
        <w:rPr>
          <w:lang w:val="en-IN"/>
        </w:rPr>
        <w:t xml:space="preserve"> for a more polished and scalable web interface.</w:t>
      </w:r>
    </w:p>
    <w:p w14:paraId="7011B57D" w14:textId="77777777" w:rsidR="001121CB" w:rsidRPr="001121CB" w:rsidRDefault="001121CB" w:rsidP="001121CB">
      <w:pPr>
        <w:rPr>
          <w:lang w:val="en-IN"/>
        </w:rPr>
      </w:pPr>
      <w:r w:rsidRPr="001121CB">
        <w:rPr>
          <w:lang w:val="en-IN"/>
        </w:rPr>
        <w:t>The frontend will support:</w:t>
      </w:r>
    </w:p>
    <w:p w14:paraId="726C7CE9" w14:textId="77777777" w:rsidR="001121CB" w:rsidRPr="001121CB" w:rsidRDefault="001121CB" w:rsidP="001121CB">
      <w:pPr>
        <w:numPr>
          <w:ilvl w:val="0"/>
          <w:numId w:val="21"/>
        </w:numPr>
        <w:rPr>
          <w:lang w:val="en-IN"/>
        </w:rPr>
      </w:pPr>
      <w:r w:rsidRPr="001121CB">
        <w:rPr>
          <w:lang w:val="en-IN"/>
        </w:rPr>
        <w:t>Clothing image upload</w:t>
      </w:r>
    </w:p>
    <w:p w14:paraId="4700E444" w14:textId="77777777" w:rsidR="001121CB" w:rsidRPr="001121CB" w:rsidRDefault="001121CB" w:rsidP="001121CB">
      <w:pPr>
        <w:numPr>
          <w:ilvl w:val="0"/>
          <w:numId w:val="21"/>
        </w:numPr>
        <w:rPr>
          <w:lang w:val="en-IN"/>
        </w:rPr>
      </w:pPr>
      <w:r w:rsidRPr="001121CB">
        <w:rPr>
          <w:lang w:val="en-IN"/>
        </w:rPr>
        <w:t>Wardrobe dashboard visualization</w:t>
      </w:r>
    </w:p>
    <w:p w14:paraId="0841D4A8" w14:textId="77777777" w:rsidR="001121CB" w:rsidRPr="001121CB" w:rsidRDefault="001121CB" w:rsidP="001121CB">
      <w:pPr>
        <w:numPr>
          <w:ilvl w:val="0"/>
          <w:numId w:val="21"/>
        </w:numPr>
        <w:rPr>
          <w:lang w:val="en-IN"/>
        </w:rPr>
      </w:pPr>
      <w:r w:rsidRPr="001121CB">
        <w:rPr>
          <w:lang w:val="en-IN"/>
        </w:rPr>
        <w:t>Outfit recommendation display</w:t>
      </w:r>
    </w:p>
    <w:p w14:paraId="6087DD3D" w14:textId="77777777" w:rsidR="001121CB" w:rsidRPr="001121CB" w:rsidRDefault="001121CB" w:rsidP="001121CB">
      <w:pPr>
        <w:numPr>
          <w:ilvl w:val="0"/>
          <w:numId w:val="21"/>
        </w:numPr>
        <w:rPr>
          <w:lang w:val="en-IN"/>
        </w:rPr>
      </w:pPr>
      <w:r w:rsidRPr="001121CB">
        <w:rPr>
          <w:lang w:val="en-IN"/>
        </w:rPr>
        <w:t>Weekly planning interface</w:t>
      </w:r>
    </w:p>
    <w:p w14:paraId="573F4D71" w14:textId="175EE2A1" w:rsidR="001121CB" w:rsidRPr="001121CB" w:rsidRDefault="001121CB" w:rsidP="001121CB">
      <w:pPr>
        <w:rPr>
          <w:lang w:val="en-IN"/>
        </w:rPr>
      </w:pPr>
    </w:p>
    <w:p w14:paraId="328AD18D" w14:textId="77777777" w:rsidR="001121CB" w:rsidRPr="001121CB" w:rsidRDefault="001121CB" w:rsidP="001121CB">
      <w:pPr>
        <w:rPr>
          <w:b/>
          <w:bCs/>
          <w:lang w:val="en-IN"/>
        </w:rPr>
      </w:pPr>
      <w:r w:rsidRPr="001121CB">
        <w:rPr>
          <w:b/>
          <w:bCs/>
          <w:lang w:val="en-IN"/>
        </w:rPr>
        <w:t>4.8 Evaluation and Monitoring Tools</w:t>
      </w:r>
    </w:p>
    <w:p w14:paraId="1295DE79" w14:textId="77777777" w:rsidR="001121CB" w:rsidRPr="001121CB" w:rsidRDefault="001121CB" w:rsidP="001121CB">
      <w:pPr>
        <w:rPr>
          <w:lang w:val="en-IN"/>
        </w:rPr>
      </w:pPr>
      <w:r w:rsidRPr="001121CB">
        <w:rPr>
          <w:lang w:val="en-IN"/>
        </w:rPr>
        <w:t>To evaluate system performance, the following tools will be used:</w:t>
      </w:r>
    </w:p>
    <w:p w14:paraId="1A84900A" w14:textId="77777777" w:rsidR="001121CB" w:rsidRPr="001121CB" w:rsidRDefault="001121CB" w:rsidP="001121CB">
      <w:pPr>
        <w:numPr>
          <w:ilvl w:val="0"/>
          <w:numId w:val="22"/>
        </w:numPr>
        <w:rPr>
          <w:lang w:val="en-IN"/>
        </w:rPr>
      </w:pPr>
      <w:proofErr w:type="spellStart"/>
      <w:r w:rsidRPr="001121CB">
        <w:rPr>
          <w:b/>
          <w:bCs/>
          <w:lang w:val="en-IN"/>
        </w:rPr>
        <w:t>LangSmith</w:t>
      </w:r>
      <w:proofErr w:type="spellEnd"/>
      <w:r w:rsidRPr="001121CB">
        <w:rPr>
          <w:lang w:val="en-IN"/>
        </w:rPr>
        <w:t xml:space="preserve"> for agent trace monitoring and debugging.</w:t>
      </w:r>
    </w:p>
    <w:p w14:paraId="6A969F6E" w14:textId="77777777" w:rsidR="001121CB" w:rsidRPr="001121CB" w:rsidRDefault="001121CB" w:rsidP="001121CB">
      <w:pPr>
        <w:numPr>
          <w:ilvl w:val="0"/>
          <w:numId w:val="22"/>
        </w:numPr>
        <w:rPr>
          <w:lang w:val="en-IN"/>
        </w:rPr>
      </w:pPr>
      <w:r w:rsidRPr="001121CB">
        <w:rPr>
          <w:lang w:val="en-IN"/>
        </w:rPr>
        <w:t>Custom evaluation scripts for task success measurement.</w:t>
      </w:r>
    </w:p>
    <w:p w14:paraId="2F6F29F6" w14:textId="77777777" w:rsidR="001121CB" w:rsidRPr="001121CB" w:rsidRDefault="001121CB" w:rsidP="001121CB">
      <w:pPr>
        <w:numPr>
          <w:ilvl w:val="0"/>
          <w:numId w:val="22"/>
        </w:numPr>
        <w:rPr>
          <w:lang w:val="en-IN"/>
        </w:rPr>
      </w:pPr>
      <w:r w:rsidRPr="001121CB">
        <w:rPr>
          <w:lang w:val="en-IN"/>
        </w:rPr>
        <w:t>Manual scoring rubric for qualitative assessment.</w:t>
      </w:r>
    </w:p>
    <w:p w14:paraId="56A98487" w14:textId="77777777" w:rsidR="001121CB" w:rsidRPr="001121CB" w:rsidRDefault="001121CB" w:rsidP="001121CB">
      <w:pPr>
        <w:rPr>
          <w:lang w:val="en-IN"/>
        </w:rPr>
      </w:pPr>
      <w:r w:rsidRPr="001121CB">
        <w:rPr>
          <w:lang w:val="en-IN"/>
        </w:rPr>
        <w:t>Key metrics tracked will include:</w:t>
      </w:r>
    </w:p>
    <w:p w14:paraId="404E17CB" w14:textId="77777777" w:rsidR="001121CB" w:rsidRPr="001121CB" w:rsidRDefault="001121CB" w:rsidP="001121CB">
      <w:pPr>
        <w:numPr>
          <w:ilvl w:val="0"/>
          <w:numId w:val="23"/>
        </w:numPr>
        <w:rPr>
          <w:lang w:val="en-IN"/>
        </w:rPr>
      </w:pPr>
      <w:r w:rsidRPr="001121CB">
        <w:rPr>
          <w:lang w:val="en-IN"/>
        </w:rPr>
        <w:t>Task success rate</w:t>
      </w:r>
    </w:p>
    <w:p w14:paraId="0EF39E0A" w14:textId="77777777" w:rsidR="001121CB" w:rsidRPr="001121CB" w:rsidRDefault="001121CB" w:rsidP="001121CB">
      <w:pPr>
        <w:numPr>
          <w:ilvl w:val="0"/>
          <w:numId w:val="23"/>
        </w:numPr>
        <w:rPr>
          <w:lang w:val="en-IN"/>
        </w:rPr>
      </w:pPr>
      <w:r w:rsidRPr="001121CB">
        <w:rPr>
          <w:lang w:val="en-IN"/>
        </w:rPr>
        <w:lastRenderedPageBreak/>
        <w:t>Tool invocation accuracy</w:t>
      </w:r>
    </w:p>
    <w:p w14:paraId="3302B090" w14:textId="77777777" w:rsidR="001121CB" w:rsidRPr="001121CB" w:rsidRDefault="001121CB" w:rsidP="001121CB">
      <w:pPr>
        <w:numPr>
          <w:ilvl w:val="0"/>
          <w:numId w:val="23"/>
        </w:numPr>
        <w:rPr>
          <w:lang w:val="en-IN"/>
        </w:rPr>
      </w:pPr>
      <w:r w:rsidRPr="001121CB">
        <w:rPr>
          <w:lang w:val="en-IN"/>
        </w:rPr>
        <w:t>Reflection correction rate</w:t>
      </w:r>
    </w:p>
    <w:p w14:paraId="69E3E7A2" w14:textId="2D53B0C8" w:rsidR="001121CB" w:rsidRPr="001121CB" w:rsidRDefault="001121CB" w:rsidP="001121CB">
      <w:pPr>
        <w:numPr>
          <w:ilvl w:val="0"/>
          <w:numId w:val="23"/>
        </w:numPr>
        <w:rPr>
          <w:lang w:val="en-IN"/>
        </w:rPr>
      </w:pPr>
      <w:r w:rsidRPr="001121CB">
        <w:rPr>
          <w:lang w:val="en-IN"/>
        </w:rPr>
        <w:t>Latency and response time</w:t>
      </w:r>
    </w:p>
    <w:p w14:paraId="673A289C" w14:textId="77777777" w:rsidR="001121CB" w:rsidRPr="001121CB" w:rsidRDefault="001121CB" w:rsidP="001121CB">
      <w:pPr>
        <w:rPr>
          <w:b/>
          <w:bCs/>
          <w:lang w:val="en-IN"/>
        </w:rPr>
      </w:pPr>
      <w:r w:rsidRPr="001121CB">
        <w:rPr>
          <w:b/>
          <w:bCs/>
          <w:lang w:val="en-IN"/>
        </w:rPr>
        <w:t>4.9 Deployment Strategy</w:t>
      </w:r>
    </w:p>
    <w:p w14:paraId="3D34E50E" w14:textId="77777777" w:rsidR="001121CB" w:rsidRPr="001121CB" w:rsidRDefault="001121CB" w:rsidP="001121CB">
      <w:pPr>
        <w:rPr>
          <w:lang w:val="en-IN"/>
        </w:rPr>
      </w:pPr>
      <w:r w:rsidRPr="001121CB">
        <w:rPr>
          <w:lang w:val="en-IN"/>
        </w:rPr>
        <w:t>The system will be deployed using:</w:t>
      </w:r>
    </w:p>
    <w:p w14:paraId="314411A5" w14:textId="77777777" w:rsidR="001121CB" w:rsidRPr="001121CB" w:rsidRDefault="001121CB" w:rsidP="001121CB">
      <w:pPr>
        <w:numPr>
          <w:ilvl w:val="0"/>
          <w:numId w:val="24"/>
        </w:numPr>
        <w:rPr>
          <w:lang w:val="en-IN"/>
        </w:rPr>
      </w:pPr>
      <w:r w:rsidRPr="001121CB">
        <w:rPr>
          <w:b/>
          <w:bCs/>
          <w:lang w:val="en-IN"/>
        </w:rPr>
        <w:t>Hugging Face Spaces</w:t>
      </w:r>
      <w:r w:rsidRPr="001121CB">
        <w:rPr>
          <w:lang w:val="en-IN"/>
        </w:rPr>
        <w:t xml:space="preserve"> or </w:t>
      </w:r>
      <w:r w:rsidRPr="001121CB">
        <w:rPr>
          <w:b/>
          <w:bCs/>
          <w:lang w:val="en-IN"/>
        </w:rPr>
        <w:t>Render</w:t>
      </w:r>
      <w:r w:rsidRPr="001121CB">
        <w:rPr>
          <w:lang w:val="en-IN"/>
        </w:rPr>
        <w:t xml:space="preserve"> for backend hosting.</w:t>
      </w:r>
    </w:p>
    <w:p w14:paraId="1B65AC54" w14:textId="77777777" w:rsidR="001121CB" w:rsidRPr="001121CB" w:rsidRDefault="001121CB" w:rsidP="001121CB">
      <w:pPr>
        <w:numPr>
          <w:ilvl w:val="0"/>
          <w:numId w:val="24"/>
        </w:numPr>
        <w:rPr>
          <w:lang w:val="en-IN"/>
        </w:rPr>
      </w:pPr>
      <w:proofErr w:type="spellStart"/>
      <w:r w:rsidRPr="001121CB">
        <w:rPr>
          <w:lang w:val="en-IN"/>
        </w:rPr>
        <w:t>Vercel</w:t>
      </w:r>
      <w:proofErr w:type="spellEnd"/>
      <w:r w:rsidRPr="001121CB">
        <w:rPr>
          <w:lang w:val="en-IN"/>
        </w:rPr>
        <w:t xml:space="preserve"> (if React frontend is used).</w:t>
      </w:r>
    </w:p>
    <w:p w14:paraId="2690CDA3" w14:textId="77777777" w:rsidR="001121CB" w:rsidRPr="001121CB" w:rsidRDefault="001121CB" w:rsidP="001121CB">
      <w:pPr>
        <w:rPr>
          <w:lang w:val="en-IN"/>
        </w:rPr>
      </w:pPr>
      <w:r w:rsidRPr="001121CB">
        <w:rPr>
          <w:lang w:val="en-IN"/>
        </w:rPr>
        <w:t>This deployment approach ensures accessibility, scalability, and ease of demonstration during evaluations.</w:t>
      </w:r>
    </w:p>
    <w:p w14:paraId="6E2DE19D" w14:textId="77777777" w:rsidR="001121CB" w:rsidRPr="001121CB" w:rsidRDefault="001121CB" w:rsidP="001121CB"/>
    <w:p w14:paraId="0489C559" w14:textId="77777777" w:rsidR="00CE1AA2" w:rsidRDefault="00000000">
      <w:pPr>
        <w:pStyle w:val="Heading1"/>
      </w:pPr>
      <w:r>
        <w:t>5. Success Metrics &amp; Evaluation Plan</w:t>
      </w:r>
    </w:p>
    <w:p w14:paraId="34648741" w14:textId="77777777" w:rsidR="00CE1AA2" w:rsidRDefault="00000000">
      <w:r>
        <w:rPr>
          <w:b/>
        </w:rPr>
        <w:t>Quantitative Metrics:</w:t>
      </w:r>
    </w:p>
    <w:p w14:paraId="0FA58AA1" w14:textId="77777777" w:rsidR="00CE1AA2" w:rsidRDefault="00000000">
      <w:r>
        <w:t>- Task Success Rate ≥ 85%</w:t>
      </w:r>
    </w:p>
    <w:p w14:paraId="5CC3F6F0" w14:textId="77777777" w:rsidR="00CE1AA2" w:rsidRDefault="00000000">
      <w:r>
        <w:t>- Repetition Avoidance Accuracy ≥ 90%</w:t>
      </w:r>
    </w:p>
    <w:p w14:paraId="64E534B8" w14:textId="77777777" w:rsidR="00CE1AA2" w:rsidRDefault="00000000">
      <w:r>
        <w:t>- Response Time ≤ 8 seconds</w:t>
      </w:r>
    </w:p>
    <w:p w14:paraId="48246763" w14:textId="77777777" w:rsidR="00CE1AA2" w:rsidRDefault="00000000">
      <w:r>
        <w:t>- Tool Invocation Accuracy ≥ 85%</w:t>
      </w:r>
    </w:p>
    <w:p w14:paraId="379F1410" w14:textId="77777777" w:rsidR="00CE1AA2" w:rsidRDefault="00000000">
      <w:r>
        <w:rPr>
          <w:b/>
        </w:rPr>
        <w:t>Qualitative Evaluation:</w:t>
      </w:r>
    </w:p>
    <w:p w14:paraId="6CD16E25" w14:textId="77777777" w:rsidR="00CE1AA2" w:rsidRDefault="00000000">
      <w:r>
        <w:t>User study (5–10 participants) evaluating relevance, style satisfaction, and explanation clarity.</w:t>
      </w:r>
    </w:p>
    <w:p w14:paraId="397B7475" w14:textId="77777777" w:rsidR="00CE1AA2" w:rsidRDefault="00000000">
      <w:pPr>
        <w:pStyle w:val="Heading1"/>
      </w:pPr>
      <w:r>
        <w:t>6. Risks, Challenges &amp; Mitigation Plan</w:t>
      </w:r>
    </w:p>
    <w:p w14:paraId="5B03ECC0" w14:textId="77777777" w:rsidR="00D354CC" w:rsidRDefault="00D354CC" w:rsidP="00D354CC"/>
    <w:p w14:paraId="15937C3D" w14:textId="77777777" w:rsidR="00D354CC" w:rsidRPr="00D354CC" w:rsidRDefault="00D354CC" w:rsidP="00D354CC">
      <w:pPr>
        <w:rPr>
          <w:lang w:val="en-IN"/>
        </w:rPr>
      </w:pPr>
      <w:r w:rsidRPr="00D354CC">
        <w:rPr>
          <w:lang w:val="en-IN"/>
        </w:rPr>
        <w:t xml:space="preserve">Developing an agentic AI system such as </w:t>
      </w:r>
      <w:proofErr w:type="spellStart"/>
      <w:r w:rsidRPr="00D354CC">
        <w:rPr>
          <w:lang w:val="en-IN"/>
        </w:rPr>
        <w:t>ClosetMind</w:t>
      </w:r>
      <w:proofErr w:type="spellEnd"/>
      <w:r w:rsidRPr="00D354CC">
        <w:rPr>
          <w:lang w:val="en-IN"/>
        </w:rPr>
        <w:t xml:space="preserve"> involves several technical and operational challenges. The key risks and mitigation strategies are summarized below.</w:t>
      </w:r>
    </w:p>
    <w:p w14:paraId="06066506" w14:textId="77777777" w:rsidR="00D354CC" w:rsidRPr="00D354CC" w:rsidRDefault="00D354CC" w:rsidP="00D354CC">
      <w:pPr>
        <w:rPr>
          <w:b/>
          <w:bCs/>
          <w:lang w:val="en-IN"/>
        </w:rPr>
      </w:pPr>
      <w:r w:rsidRPr="00D354CC">
        <w:rPr>
          <w:b/>
          <w:bCs/>
          <w:lang w:val="en-IN"/>
        </w:rPr>
        <w:t>6.1 Vision Model Inaccuracy</w:t>
      </w:r>
    </w:p>
    <w:p w14:paraId="3E5E39A6" w14:textId="77777777" w:rsidR="00D354CC" w:rsidRPr="00D354CC" w:rsidRDefault="00D354CC" w:rsidP="00D354CC">
      <w:pPr>
        <w:rPr>
          <w:lang w:val="en-IN"/>
        </w:rPr>
      </w:pPr>
      <w:r w:rsidRPr="00D354CC">
        <w:rPr>
          <w:b/>
          <w:bCs/>
          <w:lang w:val="en-IN"/>
        </w:rPr>
        <w:t>Risk:</w:t>
      </w:r>
      <w:r w:rsidRPr="00D354CC">
        <w:rPr>
          <w:lang w:val="en-IN"/>
        </w:rPr>
        <w:br/>
        <w:t xml:space="preserve">The clothing classification model may incorrectly identify clothing type, </w:t>
      </w:r>
      <w:proofErr w:type="spellStart"/>
      <w:r w:rsidRPr="00D354CC">
        <w:rPr>
          <w:lang w:val="en-IN"/>
        </w:rPr>
        <w:t>color</w:t>
      </w:r>
      <w:proofErr w:type="spellEnd"/>
      <w:r w:rsidRPr="00D354CC">
        <w:rPr>
          <w:lang w:val="en-IN"/>
        </w:rPr>
        <w:t>, or pattern, affecting outfit recommendations.</w:t>
      </w:r>
    </w:p>
    <w:p w14:paraId="3FD65E0F" w14:textId="77777777" w:rsidR="00D354CC" w:rsidRPr="00D354CC" w:rsidRDefault="00D354CC" w:rsidP="00D354CC">
      <w:pPr>
        <w:rPr>
          <w:lang w:val="en-IN"/>
        </w:rPr>
      </w:pPr>
      <w:r w:rsidRPr="00D354CC">
        <w:rPr>
          <w:b/>
          <w:bCs/>
          <w:lang w:val="en-IN"/>
        </w:rPr>
        <w:lastRenderedPageBreak/>
        <w:t>Mitigation:</w:t>
      </w:r>
    </w:p>
    <w:p w14:paraId="1DE34D9A" w14:textId="77777777" w:rsidR="00D354CC" w:rsidRPr="00D354CC" w:rsidRDefault="00D354CC" w:rsidP="00D354CC">
      <w:pPr>
        <w:numPr>
          <w:ilvl w:val="0"/>
          <w:numId w:val="25"/>
        </w:numPr>
        <w:rPr>
          <w:lang w:val="en-IN"/>
        </w:rPr>
      </w:pPr>
      <w:r w:rsidRPr="00D354CC">
        <w:rPr>
          <w:lang w:val="en-IN"/>
        </w:rPr>
        <w:t>Use confidence thresholds for predictions.</w:t>
      </w:r>
    </w:p>
    <w:p w14:paraId="3424D2DB" w14:textId="77777777" w:rsidR="00D354CC" w:rsidRPr="00D354CC" w:rsidRDefault="00D354CC" w:rsidP="00D354CC">
      <w:pPr>
        <w:numPr>
          <w:ilvl w:val="0"/>
          <w:numId w:val="25"/>
        </w:numPr>
        <w:rPr>
          <w:lang w:val="en-IN"/>
        </w:rPr>
      </w:pPr>
      <w:r w:rsidRPr="00D354CC">
        <w:rPr>
          <w:lang w:val="en-IN"/>
        </w:rPr>
        <w:t>Allow users to manually edit wardrobe metadata.</w:t>
      </w:r>
    </w:p>
    <w:p w14:paraId="03B9E119" w14:textId="77777777" w:rsidR="00D354CC" w:rsidRPr="00D354CC" w:rsidRDefault="00D354CC" w:rsidP="00D354CC">
      <w:pPr>
        <w:numPr>
          <w:ilvl w:val="0"/>
          <w:numId w:val="25"/>
        </w:numPr>
        <w:rPr>
          <w:lang w:val="en-IN"/>
        </w:rPr>
      </w:pPr>
      <w:r w:rsidRPr="00D354CC">
        <w:rPr>
          <w:lang w:val="en-IN"/>
        </w:rPr>
        <w:t>Re-validate classifications where necessary.</w:t>
      </w:r>
    </w:p>
    <w:p w14:paraId="0CFD1EC7" w14:textId="5A5BFD2C" w:rsidR="00D354CC" w:rsidRPr="00D354CC" w:rsidRDefault="00D354CC" w:rsidP="00D354CC">
      <w:pPr>
        <w:rPr>
          <w:lang w:val="en-IN"/>
        </w:rPr>
      </w:pPr>
    </w:p>
    <w:p w14:paraId="65926F97" w14:textId="77777777" w:rsidR="00D354CC" w:rsidRPr="00D354CC" w:rsidRDefault="00D354CC" w:rsidP="00D354CC">
      <w:pPr>
        <w:rPr>
          <w:b/>
          <w:bCs/>
          <w:lang w:val="en-IN"/>
        </w:rPr>
      </w:pPr>
      <w:r w:rsidRPr="00D354CC">
        <w:rPr>
          <w:b/>
          <w:bCs/>
          <w:lang w:val="en-IN"/>
        </w:rPr>
        <w:t>6.2 Excessive Reflection Loops and High Latency</w:t>
      </w:r>
    </w:p>
    <w:p w14:paraId="3DCFCFA5" w14:textId="77777777" w:rsidR="00D354CC" w:rsidRPr="00D354CC" w:rsidRDefault="00D354CC" w:rsidP="00D354CC">
      <w:pPr>
        <w:rPr>
          <w:lang w:val="en-IN"/>
        </w:rPr>
      </w:pPr>
      <w:r w:rsidRPr="00D354CC">
        <w:rPr>
          <w:b/>
          <w:bCs/>
          <w:lang w:val="en-IN"/>
        </w:rPr>
        <w:t>Risk:</w:t>
      </w:r>
      <w:r w:rsidRPr="00D354CC">
        <w:rPr>
          <w:lang w:val="en-IN"/>
        </w:rPr>
        <w:br/>
        <w:t>The reflection agent may repeatedly regenerate outputs due to strict constraints, increasing response time and API cost.</w:t>
      </w:r>
    </w:p>
    <w:p w14:paraId="685DB3F9" w14:textId="77777777" w:rsidR="00D354CC" w:rsidRPr="00D354CC" w:rsidRDefault="00D354CC" w:rsidP="00D354CC">
      <w:pPr>
        <w:rPr>
          <w:lang w:val="en-IN"/>
        </w:rPr>
      </w:pPr>
      <w:r w:rsidRPr="00D354CC">
        <w:rPr>
          <w:b/>
          <w:bCs/>
          <w:lang w:val="en-IN"/>
        </w:rPr>
        <w:t>Mitigation:</w:t>
      </w:r>
    </w:p>
    <w:p w14:paraId="6DCE38C9" w14:textId="77777777" w:rsidR="00D354CC" w:rsidRPr="00D354CC" w:rsidRDefault="00D354CC" w:rsidP="00D354CC">
      <w:pPr>
        <w:numPr>
          <w:ilvl w:val="0"/>
          <w:numId w:val="26"/>
        </w:numPr>
        <w:rPr>
          <w:lang w:val="en-IN"/>
        </w:rPr>
      </w:pPr>
      <w:r w:rsidRPr="00D354CC">
        <w:rPr>
          <w:lang w:val="en-IN"/>
        </w:rPr>
        <w:t>Limit reflection to a maximum of 2–3 iterations.</w:t>
      </w:r>
    </w:p>
    <w:p w14:paraId="1B65755A" w14:textId="77777777" w:rsidR="00D354CC" w:rsidRPr="00D354CC" w:rsidRDefault="00D354CC" w:rsidP="00D354CC">
      <w:pPr>
        <w:numPr>
          <w:ilvl w:val="0"/>
          <w:numId w:val="26"/>
        </w:numPr>
        <w:rPr>
          <w:lang w:val="en-IN"/>
        </w:rPr>
      </w:pPr>
      <w:r w:rsidRPr="00D354CC">
        <w:rPr>
          <w:lang w:val="en-IN"/>
        </w:rPr>
        <w:t>Use scoring thresholds to accept satisfactory outputs early.</w:t>
      </w:r>
    </w:p>
    <w:p w14:paraId="1E53BAC4" w14:textId="77777777" w:rsidR="00D354CC" w:rsidRPr="00D354CC" w:rsidRDefault="00D354CC" w:rsidP="00D354CC">
      <w:pPr>
        <w:numPr>
          <w:ilvl w:val="0"/>
          <w:numId w:val="26"/>
        </w:numPr>
        <w:rPr>
          <w:lang w:val="en-IN"/>
        </w:rPr>
      </w:pPr>
      <w:r w:rsidRPr="00D354CC">
        <w:rPr>
          <w:lang w:val="en-IN"/>
        </w:rPr>
        <w:t>Monitor token usage and optimize prompts.</w:t>
      </w:r>
    </w:p>
    <w:p w14:paraId="0D30A61B" w14:textId="160C60D2" w:rsidR="00D354CC" w:rsidRPr="00D354CC" w:rsidRDefault="00D354CC" w:rsidP="00D354CC">
      <w:pPr>
        <w:rPr>
          <w:lang w:val="en-IN"/>
        </w:rPr>
      </w:pPr>
    </w:p>
    <w:p w14:paraId="1E61166E" w14:textId="77777777" w:rsidR="00D354CC" w:rsidRPr="00D354CC" w:rsidRDefault="00D354CC" w:rsidP="00D354CC">
      <w:pPr>
        <w:rPr>
          <w:b/>
          <w:bCs/>
          <w:lang w:val="en-IN"/>
        </w:rPr>
      </w:pPr>
      <w:r w:rsidRPr="00D354CC">
        <w:rPr>
          <w:b/>
          <w:bCs/>
          <w:lang w:val="en-IN"/>
        </w:rPr>
        <w:t>6.3 External API or Tool Failures</w:t>
      </w:r>
    </w:p>
    <w:p w14:paraId="0DA62B6B" w14:textId="77777777" w:rsidR="00D354CC" w:rsidRPr="00D354CC" w:rsidRDefault="00D354CC" w:rsidP="00D354CC">
      <w:pPr>
        <w:rPr>
          <w:lang w:val="en-IN"/>
        </w:rPr>
      </w:pPr>
      <w:r w:rsidRPr="00D354CC">
        <w:rPr>
          <w:b/>
          <w:bCs/>
          <w:lang w:val="en-IN"/>
        </w:rPr>
        <w:t>Risk:</w:t>
      </w:r>
      <w:r w:rsidRPr="00D354CC">
        <w:rPr>
          <w:lang w:val="en-IN"/>
        </w:rPr>
        <w:br/>
        <w:t>Weather APIs or other external tools may fail temporarily, impacting decision-making.</w:t>
      </w:r>
    </w:p>
    <w:p w14:paraId="3ADC56DA" w14:textId="77777777" w:rsidR="00D354CC" w:rsidRPr="00D354CC" w:rsidRDefault="00D354CC" w:rsidP="00D354CC">
      <w:pPr>
        <w:rPr>
          <w:lang w:val="en-IN"/>
        </w:rPr>
      </w:pPr>
      <w:r w:rsidRPr="00D354CC">
        <w:rPr>
          <w:b/>
          <w:bCs/>
          <w:lang w:val="en-IN"/>
        </w:rPr>
        <w:t>Mitigation:</w:t>
      </w:r>
    </w:p>
    <w:p w14:paraId="31FCBEC4" w14:textId="77777777" w:rsidR="00D354CC" w:rsidRPr="00D354CC" w:rsidRDefault="00D354CC" w:rsidP="00D354CC">
      <w:pPr>
        <w:numPr>
          <w:ilvl w:val="0"/>
          <w:numId w:val="27"/>
        </w:numPr>
        <w:rPr>
          <w:lang w:val="en-IN"/>
        </w:rPr>
      </w:pPr>
      <w:r w:rsidRPr="00D354CC">
        <w:rPr>
          <w:lang w:val="en-IN"/>
        </w:rPr>
        <w:t>Implement fallback default values.</w:t>
      </w:r>
    </w:p>
    <w:p w14:paraId="482F2950" w14:textId="77777777" w:rsidR="00D354CC" w:rsidRPr="00D354CC" w:rsidRDefault="00D354CC" w:rsidP="00D354CC">
      <w:pPr>
        <w:numPr>
          <w:ilvl w:val="0"/>
          <w:numId w:val="27"/>
        </w:numPr>
        <w:rPr>
          <w:lang w:val="en-IN"/>
        </w:rPr>
      </w:pPr>
      <w:r w:rsidRPr="00D354CC">
        <w:rPr>
          <w:lang w:val="en-IN"/>
        </w:rPr>
        <w:t>Add error-handling logic within the agent workflow.</w:t>
      </w:r>
    </w:p>
    <w:p w14:paraId="5450C02C" w14:textId="77777777" w:rsidR="00D354CC" w:rsidRPr="00D354CC" w:rsidRDefault="00D354CC" w:rsidP="00D354CC">
      <w:pPr>
        <w:numPr>
          <w:ilvl w:val="0"/>
          <w:numId w:val="27"/>
        </w:numPr>
        <w:rPr>
          <w:lang w:val="en-IN"/>
        </w:rPr>
      </w:pPr>
      <w:r w:rsidRPr="00D354CC">
        <w:rPr>
          <w:lang w:val="en-IN"/>
        </w:rPr>
        <w:t>Ensure graceful degradation instead of system failure.</w:t>
      </w:r>
    </w:p>
    <w:p w14:paraId="38E93738" w14:textId="73EB17FA" w:rsidR="00D354CC" w:rsidRPr="00D354CC" w:rsidRDefault="00D354CC" w:rsidP="00D354CC">
      <w:pPr>
        <w:rPr>
          <w:lang w:val="en-IN"/>
        </w:rPr>
      </w:pPr>
    </w:p>
    <w:p w14:paraId="65F83403" w14:textId="77777777" w:rsidR="00D354CC" w:rsidRPr="00D354CC" w:rsidRDefault="00D354CC" w:rsidP="00D354CC">
      <w:pPr>
        <w:rPr>
          <w:b/>
          <w:bCs/>
          <w:lang w:val="en-IN"/>
        </w:rPr>
      </w:pPr>
      <w:r w:rsidRPr="00D354CC">
        <w:rPr>
          <w:b/>
          <w:bCs/>
          <w:lang w:val="en-IN"/>
        </w:rPr>
        <w:t>6.4 Scope Management</w:t>
      </w:r>
    </w:p>
    <w:p w14:paraId="7DF03AAB" w14:textId="77777777" w:rsidR="00D354CC" w:rsidRPr="00D354CC" w:rsidRDefault="00D354CC" w:rsidP="00D354CC">
      <w:pPr>
        <w:rPr>
          <w:lang w:val="en-IN"/>
        </w:rPr>
      </w:pPr>
      <w:r w:rsidRPr="00D354CC">
        <w:rPr>
          <w:b/>
          <w:bCs/>
          <w:lang w:val="en-IN"/>
        </w:rPr>
        <w:t>Risk:</w:t>
      </w:r>
      <w:r w:rsidRPr="00D354CC">
        <w:rPr>
          <w:lang w:val="en-IN"/>
        </w:rPr>
        <w:br/>
        <w:t>The project may expand beyond manageable limits due to additional feature ideas.</w:t>
      </w:r>
    </w:p>
    <w:p w14:paraId="04079B53" w14:textId="77777777" w:rsidR="00D354CC" w:rsidRPr="00D354CC" w:rsidRDefault="00D354CC" w:rsidP="00D354CC">
      <w:pPr>
        <w:rPr>
          <w:lang w:val="en-IN"/>
        </w:rPr>
      </w:pPr>
      <w:r w:rsidRPr="00D354CC">
        <w:rPr>
          <w:b/>
          <w:bCs/>
          <w:lang w:val="en-IN"/>
        </w:rPr>
        <w:t>Mitigation:</w:t>
      </w:r>
    </w:p>
    <w:p w14:paraId="32DE7387" w14:textId="77777777" w:rsidR="00D354CC" w:rsidRPr="00D354CC" w:rsidRDefault="00D354CC" w:rsidP="00D354CC">
      <w:pPr>
        <w:numPr>
          <w:ilvl w:val="0"/>
          <w:numId w:val="28"/>
        </w:numPr>
        <w:rPr>
          <w:lang w:val="en-IN"/>
        </w:rPr>
      </w:pPr>
      <w:r w:rsidRPr="00D354CC">
        <w:rPr>
          <w:lang w:val="en-IN"/>
        </w:rPr>
        <w:t>Define a strict MVP (wardrobe upload, single outfit generation, weekly planner, reflection loop).</w:t>
      </w:r>
    </w:p>
    <w:p w14:paraId="1B02DA9C" w14:textId="77777777" w:rsidR="00D354CC" w:rsidRPr="00D354CC" w:rsidRDefault="00D354CC" w:rsidP="00D354CC">
      <w:pPr>
        <w:numPr>
          <w:ilvl w:val="0"/>
          <w:numId w:val="28"/>
        </w:numPr>
        <w:rPr>
          <w:lang w:val="en-IN"/>
        </w:rPr>
      </w:pPr>
      <w:r w:rsidRPr="00D354CC">
        <w:rPr>
          <w:lang w:val="en-IN"/>
        </w:rPr>
        <w:lastRenderedPageBreak/>
        <w:t>Follow milestone-based development.</w:t>
      </w:r>
    </w:p>
    <w:p w14:paraId="18996598" w14:textId="77777777" w:rsidR="00D354CC" w:rsidRPr="00D354CC" w:rsidRDefault="00D354CC" w:rsidP="00D354CC"/>
    <w:p w14:paraId="2313E915" w14:textId="77777777" w:rsidR="00CE1AA2" w:rsidRDefault="00000000">
      <w:pPr>
        <w:pStyle w:val="Heading1"/>
      </w:pPr>
      <w:r>
        <w:t>7. Timeline &amp; Milestones</w:t>
      </w:r>
    </w:p>
    <w:p w14:paraId="4DE198A1" w14:textId="77777777" w:rsidR="00CE1AA2" w:rsidRDefault="00000000">
      <w:r>
        <w:t>Demo 1: Single-agent prototype + classification working</w:t>
      </w:r>
    </w:p>
    <w:p w14:paraId="62A935B3" w14:textId="77777777" w:rsidR="00CE1AA2" w:rsidRDefault="00000000">
      <w:r>
        <w:t>Mid Submission: Multi-agent + reflection loop</w:t>
      </w:r>
    </w:p>
    <w:p w14:paraId="107DEC5F" w14:textId="77777777" w:rsidR="00CE1AA2" w:rsidRDefault="00000000">
      <w:r>
        <w:t>Demo 2: Weekly planner + user testing</w:t>
      </w:r>
    </w:p>
    <w:p w14:paraId="49E1B1E8" w14:textId="77777777" w:rsidR="00CE1AA2" w:rsidRDefault="00000000">
      <w:r>
        <w:t>Final: Fully deployed and evaluated system</w:t>
      </w:r>
    </w:p>
    <w:sectPr w:rsidR="00CE1A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22933"/>
    <w:multiLevelType w:val="multilevel"/>
    <w:tmpl w:val="8546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84046"/>
    <w:multiLevelType w:val="multilevel"/>
    <w:tmpl w:val="DDB8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2748E"/>
    <w:multiLevelType w:val="multilevel"/>
    <w:tmpl w:val="99BA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D77DD"/>
    <w:multiLevelType w:val="multilevel"/>
    <w:tmpl w:val="6466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0096E"/>
    <w:multiLevelType w:val="multilevel"/>
    <w:tmpl w:val="06A4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01F52"/>
    <w:multiLevelType w:val="multilevel"/>
    <w:tmpl w:val="8A86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F6E68"/>
    <w:multiLevelType w:val="multilevel"/>
    <w:tmpl w:val="B9E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D53C2"/>
    <w:multiLevelType w:val="multilevel"/>
    <w:tmpl w:val="E6CE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1045D"/>
    <w:multiLevelType w:val="multilevel"/>
    <w:tmpl w:val="249C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D2E73"/>
    <w:multiLevelType w:val="multilevel"/>
    <w:tmpl w:val="49E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71200"/>
    <w:multiLevelType w:val="multilevel"/>
    <w:tmpl w:val="68C8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A6F63"/>
    <w:multiLevelType w:val="multilevel"/>
    <w:tmpl w:val="FE06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4679CA"/>
    <w:multiLevelType w:val="multilevel"/>
    <w:tmpl w:val="35B8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2E3A9D"/>
    <w:multiLevelType w:val="multilevel"/>
    <w:tmpl w:val="BE34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B3D4C"/>
    <w:multiLevelType w:val="multilevel"/>
    <w:tmpl w:val="9EB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23027"/>
    <w:multiLevelType w:val="multilevel"/>
    <w:tmpl w:val="FF86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75B49"/>
    <w:multiLevelType w:val="multilevel"/>
    <w:tmpl w:val="95CE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E51C9"/>
    <w:multiLevelType w:val="multilevel"/>
    <w:tmpl w:val="B5FC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2253A"/>
    <w:multiLevelType w:val="multilevel"/>
    <w:tmpl w:val="B094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374157">
    <w:abstractNumId w:val="8"/>
  </w:num>
  <w:num w:numId="2" w16cid:durableId="1965189233">
    <w:abstractNumId w:val="6"/>
  </w:num>
  <w:num w:numId="3" w16cid:durableId="1299146807">
    <w:abstractNumId w:val="5"/>
  </w:num>
  <w:num w:numId="4" w16cid:durableId="1635524369">
    <w:abstractNumId w:val="4"/>
  </w:num>
  <w:num w:numId="5" w16cid:durableId="863901870">
    <w:abstractNumId w:val="7"/>
  </w:num>
  <w:num w:numId="6" w16cid:durableId="1444377664">
    <w:abstractNumId w:val="3"/>
  </w:num>
  <w:num w:numId="7" w16cid:durableId="802191653">
    <w:abstractNumId w:val="2"/>
  </w:num>
  <w:num w:numId="8" w16cid:durableId="1636449497">
    <w:abstractNumId w:val="1"/>
  </w:num>
  <w:num w:numId="9" w16cid:durableId="1287932704">
    <w:abstractNumId w:val="0"/>
  </w:num>
  <w:num w:numId="10" w16cid:durableId="1001079305">
    <w:abstractNumId w:val="17"/>
  </w:num>
  <w:num w:numId="11" w16cid:durableId="460273802">
    <w:abstractNumId w:val="12"/>
  </w:num>
  <w:num w:numId="12" w16cid:durableId="580261441">
    <w:abstractNumId w:val="22"/>
  </w:num>
  <w:num w:numId="13" w16cid:durableId="882405620">
    <w:abstractNumId w:val="25"/>
  </w:num>
  <w:num w:numId="14" w16cid:durableId="1500124038">
    <w:abstractNumId w:val="27"/>
  </w:num>
  <w:num w:numId="15" w16cid:durableId="1585989026">
    <w:abstractNumId w:val="16"/>
  </w:num>
  <w:num w:numId="16" w16cid:durableId="179200977">
    <w:abstractNumId w:val="15"/>
  </w:num>
  <w:num w:numId="17" w16cid:durableId="945891625">
    <w:abstractNumId w:val="9"/>
  </w:num>
  <w:num w:numId="18" w16cid:durableId="1215846611">
    <w:abstractNumId w:val="21"/>
  </w:num>
  <w:num w:numId="19" w16cid:durableId="1990985461">
    <w:abstractNumId w:val="23"/>
  </w:num>
  <w:num w:numId="20" w16cid:durableId="1284771210">
    <w:abstractNumId w:val="11"/>
  </w:num>
  <w:num w:numId="21" w16cid:durableId="529296764">
    <w:abstractNumId w:val="13"/>
  </w:num>
  <w:num w:numId="22" w16cid:durableId="596523954">
    <w:abstractNumId w:val="24"/>
  </w:num>
  <w:num w:numId="23" w16cid:durableId="1728996019">
    <w:abstractNumId w:val="20"/>
  </w:num>
  <w:num w:numId="24" w16cid:durableId="798381430">
    <w:abstractNumId w:val="19"/>
  </w:num>
  <w:num w:numId="25" w16cid:durableId="317072386">
    <w:abstractNumId w:val="14"/>
  </w:num>
  <w:num w:numId="26" w16cid:durableId="320695391">
    <w:abstractNumId w:val="10"/>
  </w:num>
  <w:num w:numId="27" w16cid:durableId="1072197852">
    <w:abstractNumId w:val="18"/>
  </w:num>
  <w:num w:numId="28" w16cid:durableId="127960092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1CB"/>
    <w:rsid w:val="0015074B"/>
    <w:rsid w:val="001F28D4"/>
    <w:rsid w:val="0029639D"/>
    <w:rsid w:val="00326F90"/>
    <w:rsid w:val="004712D8"/>
    <w:rsid w:val="004B5830"/>
    <w:rsid w:val="00875925"/>
    <w:rsid w:val="00AA1D8D"/>
    <w:rsid w:val="00B47730"/>
    <w:rsid w:val="00CB0664"/>
    <w:rsid w:val="00CE1AA2"/>
    <w:rsid w:val="00D354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6F965"/>
  <w14:defaultImageDpi w14:val="300"/>
  <w15:docId w15:val="{95BD0024-4D75-4813-99BA-9661935D0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1185</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Disha Naik</cp:lastModifiedBy>
  <cp:revision>2</cp:revision>
  <dcterms:created xsi:type="dcterms:W3CDTF">2026-03-02T05:36:00Z</dcterms:created>
  <dcterms:modified xsi:type="dcterms:W3CDTF">2026-03-02T05:36:00Z</dcterms:modified>
  <cp:category/>
</cp:coreProperties>
</file>